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4C5F0" w14:textId="77777777" w:rsidR="00762954" w:rsidRDefault="00E318C7">
      <w:pPr>
        <w:jc w:val="center"/>
      </w:pPr>
      <w:r>
        <w:rPr>
          <w:b/>
          <w:color w:val="D91E18"/>
          <w:sz w:val="30"/>
        </w:rPr>
        <w:t>JAVASCRIPT PROGRAMMER</w:t>
      </w:r>
    </w:p>
    <w:p w14:paraId="2A3A3479" w14:textId="77777777" w:rsidR="00762954" w:rsidRDefault="00E318C7">
      <w:pPr>
        <w:jc w:val="center"/>
      </w:pPr>
      <w:r>
        <w:t>FINAL INTEGRATED SUPERVISED</w:t>
      </w:r>
      <w:r>
        <w:br/>
        <w:t>ASSESSMENT (FISA)</w:t>
      </w:r>
      <w:r>
        <w:br/>
        <w:t>REMEDIATION</w:t>
      </w:r>
    </w:p>
    <w:p w14:paraId="15FBC6D9" w14:textId="77777777" w:rsidR="00762954" w:rsidRDefault="00E318C7">
      <w:pPr>
        <w:jc w:val="center"/>
      </w:pPr>
      <w:r>
        <w:t>VERSION B – REMEDIATION</w:t>
      </w:r>
    </w:p>
    <w:p w14:paraId="770831D8" w14:textId="77777777" w:rsidR="00762954" w:rsidRDefault="00E318C7">
      <w:pPr>
        <w:jc w:val="center"/>
      </w:pPr>
      <w:r>
        <w:rPr>
          <w:b/>
          <w:sz w:val="23"/>
        </w:rPr>
        <w:t>Customer Warranty Claim Tracker</w:t>
      </w:r>
    </w:p>
    <w:tbl>
      <w:tblPr>
        <w:tblW w:w="0" w:type="auto"/>
        <w:tblLook w:val="04A0" w:firstRow="1" w:lastRow="0" w:firstColumn="1" w:lastColumn="0" w:noHBand="0" w:noVBand="1"/>
      </w:tblPr>
      <w:tblGrid>
        <w:gridCol w:w="10656"/>
      </w:tblGrid>
      <w:tr w:rsidR="00762954" w14:paraId="45CFA710" w14:textId="77777777">
        <w:tc>
          <w:tcPr>
            <w:tcW w:w="10656" w:type="dxa"/>
            <w:shd w:val="clear" w:color="auto" w:fill="D91E18"/>
          </w:tcPr>
          <w:p w14:paraId="106D2275" w14:textId="77777777" w:rsidR="00762954" w:rsidRDefault="00E318C7">
            <w:r>
              <w:rPr>
                <w:b/>
                <w:color w:val="FFFFFF"/>
              </w:rPr>
              <w:t>FISA REMEDIATION ASSESSMENT – STUDENT PAPER (WORD DOCUMENT)</w:t>
            </w:r>
          </w:p>
        </w:tc>
      </w:tr>
    </w:tbl>
    <w:p w14:paraId="4A48F25E" w14:textId="77777777" w:rsidR="00762954" w:rsidRDefault="00762954"/>
    <w:tbl>
      <w:tblPr>
        <w:tblStyle w:val="TableGrid"/>
        <w:tblW w:w="0" w:type="auto"/>
        <w:jc w:val="center"/>
        <w:tblLook w:val="04A0" w:firstRow="1" w:lastRow="0" w:firstColumn="1" w:lastColumn="0" w:noHBand="0" w:noVBand="1"/>
      </w:tblPr>
      <w:tblGrid>
        <w:gridCol w:w="5328"/>
        <w:gridCol w:w="5328"/>
      </w:tblGrid>
      <w:tr w:rsidR="00762954" w14:paraId="50458DBF" w14:textId="77777777">
        <w:trPr>
          <w:jc w:val="center"/>
        </w:trPr>
        <w:tc>
          <w:tcPr>
            <w:tcW w:w="5328" w:type="dxa"/>
            <w:shd w:val="clear" w:color="auto" w:fill="E9E9E9"/>
            <w:tcMar>
              <w:top w:w="80" w:type="dxa"/>
              <w:left w:w="90" w:type="dxa"/>
              <w:bottom w:w="80" w:type="dxa"/>
              <w:right w:w="90" w:type="dxa"/>
            </w:tcMar>
          </w:tcPr>
          <w:p w14:paraId="6B86ED04" w14:textId="77777777" w:rsidR="00762954" w:rsidRDefault="00E318C7">
            <w:r>
              <w:rPr>
                <w:b/>
              </w:rPr>
              <w:t>Skills Programme</w:t>
            </w:r>
          </w:p>
        </w:tc>
        <w:tc>
          <w:tcPr>
            <w:tcW w:w="5328" w:type="dxa"/>
            <w:tcMar>
              <w:top w:w="80" w:type="dxa"/>
              <w:left w:w="90" w:type="dxa"/>
              <w:bottom w:w="80" w:type="dxa"/>
              <w:right w:w="90" w:type="dxa"/>
            </w:tcMar>
          </w:tcPr>
          <w:p w14:paraId="323FAFBC" w14:textId="77777777" w:rsidR="00762954" w:rsidRDefault="00E318C7">
            <w:r>
              <w:t>SP-220373: JavaScript Programmer</w:t>
            </w:r>
          </w:p>
        </w:tc>
      </w:tr>
      <w:tr w:rsidR="00762954" w14:paraId="2DB5F277" w14:textId="77777777">
        <w:trPr>
          <w:jc w:val="center"/>
        </w:trPr>
        <w:tc>
          <w:tcPr>
            <w:tcW w:w="5328" w:type="dxa"/>
            <w:shd w:val="clear" w:color="auto" w:fill="E9E9E9"/>
            <w:tcMar>
              <w:top w:w="80" w:type="dxa"/>
              <w:left w:w="90" w:type="dxa"/>
              <w:bottom w:w="80" w:type="dxa"/>
              <w:right w:w="90" w:type="dxa"/>
            </w:tcMar>
          </w:tcPr>
          <w:p w14:paraId="175BB90C" w14:textId="77777777" w:rsidR="00762954" w:rsidRDefault="00E318C7">
            <w:r>
              <w:rPr>
                <w:b/>
              </w:rPr>
              <w:t>Curriculum / module coverage</w:t>
            </w:r>
          </w:p>
        </w:tc>
        <w:tc>
          <w:tcPr>
            <w:tcW w:w="5328" w:type="dxa"/>
            <w:tcMar>
              <w:top w:w="80" w:type="dxa"/>
              <w:left w:w="90" w:type="dxa"/>
              <w:bottom w:w="80" w:type="dxa"/>
              <w:right w:w="90" w:type="dxa"/>
            </w:tcMar>
          </w:tcPr>
          <w:p w14:paraId="34D6C0F9" w14:textId="77777777" w:rsidR="00762954" w:rsidRDefault="00E318C7">
            <w:r>
              <w:t>900219-000-00-00 | KM-01, KM-02 and KM-03</w:t>
            </w:r>
          </w:p>
        </w:tc>
      </w:tr>
      <w:tr w:rsidR="00762954" w14:paraId="6DE8552F" w14:textId="77777777">
        <w:trPr>
          <w:jc w:val="center"/>
        </w:trPr>
        <w:tc>
          <w:tcPr>
            <w:tcW w:w="5328" w:type="dxa"/>
            <w:shd w:val="clear" w:color="auto" w:fill="E9E9E9"/>
            <w:tcMar>
              <w:top w:w="80" w:type="dxa"/>
              <w:left w:w="90" w:type="dxa"/>
              <w:bottom w:w="80" w:type="dxa"/>
              <w:right w:w="90" w:type="dxa"/>
            </w:tcMar>
          </w:tcPr>
          <w:p w14:paraId="3823892F" w14:textId="77777777" w:rsidR="00762954" w:rsidRDefault="00E318C7">
            <w:r>
              <w:rPr>
                <w:b/>
              </w:rPr>
              <w:t>NQF level / credits</w:t>
            </w:r>
          </w:p>
        </w:tc>
        <w:tc>
          <w:tcPr>
            <w:tcW w:w="5328" w:type="dxa"/>
            <w:tcMar>
              <w:top w:w="80" w:type="dxa"/>
              <w:left w:w="90" w:type="dxa"/>
              <w:bottom w:w="80" w:type="dxa"/>
              <w:right w:w="90" w:type="dxa"/>
            </w:tcMar>
          </w:tcPr>
          <w:p w14:paraId="4652B4A1" w14:textId="77777777" w:rsidR="00762954" w:rsidRDefault="00E318C7">
            <w:r>
              <w:t>Level 4 / 60 credits</w:t>
            </w:r>
          </w:p>
        </w:tc>
      </w:tr>
      <w:tr w:rsidR="00762954" w14:paraId="22467A81" w14:textId="77777777">
        <w:trPr>
          <w:jc w:val="center"/>
        </w:trPr>
        <w:tc>
          <w:tcPr>
            <w:tcW w:w="5328" w:type="dxa"/>
            <w:shd w:val="clear" w:color="auto" w:fill="E9E9E9"/>
            <w:tcMar>
              <w:top w:w="80" w:type="dxa"/>
              <w:left w:w="90" w:type="dxa"/>
              <w:bottom w:w="80" w:type="dxa"/>
              <w:right w:w="90" w:type="dxa"/>
            </w:tcMar>
          </w:tcPr>
          <w:p w14:paraId="0518DDF8" w14:textId="77777777" w:rsidR="00762954" w:rsidRDefault="00E318C7">
            <w:r>
              <w:rPr>
                <w:b/>
              </w:rPr>
              <w:t>Remediation date</w:t>
            </w:r>
          </w:p>
        </w:tc>
        <w:tc>
          <w:tcPr>
            <w:tcW w:w="5328" w:type="dxa"/>
            <w:tcMar>
              <w:top w:w="80" w:type="dxa"/>
              <w:left w:w="90" w:type="dxa"/>
              <w:bottom w:w="80" w:type="dxa"/>
              <w:right w:w="90" w:type="dxa"/>
            </w:tcMar>
          </w:tcPr>
          <w:p w14:paraId="26082A2B" w14:textId="77777777" w:rsidR="00762954" w:rsidRDefault="00E318C7">
            <w:r>
              <w:t>14 October 2026</w:t>
            </w:r>
          </w:p>
        </w:tc>
      </w:tr>
      <w:tr w:rsidR="00762954" w14:paraId="7DE8EB9A" w14:textId="77777777">
        <w:trPr>
          <w:jc w:val="center"/>
        </w:trPr>
        <w:tc>
          <w:tcPr>
            <w:tcW w:w="5328" w:type="dxa"/>
            <w:shd w:val="clear" w:color="auto" w:fill="E9E9E9"/>
            <w:tcMar>
              <w:top w:w="80" w:type="dxa"/>
              <w:left w:w="90" w:type="dxa"/>
              <w:bottom w:w="80" w:type="dxa"/>
              <w:right w:w="90" w:type="dxa"/>
            </w:tcMar>
          </w:tcPr>
          <w:p w14:paraId="04D67A43" w14:textId="77777777" w:rsidR="00762954" w:rsidRDefault="00E318C7">
            <w:r>
              <w:rPr>
                <w:b/>
              </w:rPr>
              <w:t>Remediation time / duration</w:t>
            </w:r>
          </w:p>
        </w:tc>
        <w:tc>
          <w:tcPr>
            <w:tcW w:w="5328" w:type="dxa"/>
            <w:tcMar>
              <w:top w:w="80" w:type="dxa"/>
              <w:left w:w="90" w:type="dxa"/>
              <w:bottom w:w="80" w:type="dxa"/>
              <w:right w:w="90" w:type="dxa"/>
            </w:tcMar>
          </w:tcPr>
          <w:p w14:paraId="331D1630" w14:textId="77777777" w:rsidR="00762954" w:rsidRDefault="00E318C7">
            <w:r>
              <w:t>09h00 – 13h00 | 240 minutes (4 hours)</w:t>
            </w:r>
          </w:p>
        </w:tc>
      </w:tr>
      <w:tr w:rsidR="00762954" w14:paraId="3A789182" w14:textId="77777777">
        <w:trPr>
          <w:jc w:val="center"/>
        </w:trPr>
        <w:tc>
          <w:tcPr>
            <w:tcW w:w="5328" w:type="dxa"/>
            <w:shd w:val="clear" w:color="auto" w:fill="E9E9E9"/>
            <w:tcMar>
              <w:top w:w="80" w:type="dxa"/>
              <w:left w:w="90" w:type="dxa"/>
              <w:bottom w:w="80" w:type="dxa"/>
              <w:right w:w="90" w:type="dxa"/>
            </w:tcMar>
          </w:tcPr>
          <w:p w14:paraId="6BA36DAD" w14:textId="77777777" w:rsidR="00762954" w:rsidRDefault="00E318C7">
            <w:r>
              <w:rPr>
                <w:b/>
              </w:rPr>
              <w:t>Remediation assessment total</w:t>
            </w:r>
          </w:p>
        </w:tc>
        <w:tc>
          <w:tcPr>
            <w:tcW w:w="5328" w:type="dxa"/>
            <w:tcMar>
              <w:top w:w="80" w:type="dxa"/>
              <w:left w:w="90" w:type="dxa"/>
              <w:bottom w:w="80" w:type="dxa"/>
              <w:right w:w="90" w:type="dxa"/>
            </w:tcMar>
          </w:tcPr>
          <w:p w14:paraId="77B37410" w14:textId="77777777" w:rsidR="00762954" w:rsidRDefault="00E318C7">
            <w:r>
              <w:t>80 marks | Open-book practical assessment</w:t>
            </w:r>
          </w:p>
        </w:tc>
      </w:tr>
      <w:tr w:rsidR="00762954" w14:paraId="4FBCCBD8" w14:textId="77777777">
        <w:trPr>
          <w:jc w:val="center"/>
        </w:trPr>
        <w:tc>
          <w:tcPr>
            <w:tcW w:w="5328" w:type="dxa"/>
            <w:shd w:val="clear" w:color="auto" w:fill="E9E9E9"/>
          </w:tcPr>
          <w:p w14:paraId="3E730045" w14:textId="77777777" w:rsidR="00762954" w:rsidRDefault="00E318C7">
            <w:r>
              <w:rPr>
                <w:b/>
              </w:rPr>
              <w:t>Remediation competency standard</w:t>
            </w:r>
          </w:p>
        </w:tc>
        <w:tc>
          <w:tcPr>
            <w:tcW w:w="5328" w:type="dxa"/>
          </w:tcPr>
          <w:p w14:paraId="5CDE1AF3" w14:textId="77777777" w:rsidR="00762954" w:rsidRDefault="00E318C7">
            <w:r>
              <w:t>75% | minimum 60 out of 80</w:t>
            </w:r>
          </w:p>
        </w:tc>
      </w:tr>
    </w:tbl>
    <w:p w14:paraId="18E50912" w14:textId="77777777" w:rsidR="00762954" w:rsidRDefault="00762954"/>
    <w:p w14:paraId="2599A4B9" w14:textId="77777777" w:rsidR="00762954" w:rsidRDefault="00E318C7">
      <w:r>
        <w:rPr>
          <w:b/>
          <w:sz w:val="24"/>
        </w:rPr>
        <w:t>Learner details</w:t>
      </w:r>
    </w:p>
    <w:tbl>
      <w:tblPr>
        <w:tblStyle w:val="TableGrid"/>
        <w:tblW w:w="0" w:type="auto"/>
        <w:tblLook w:val="04A0" w:firstRow="1" w:lastRow="0" w:firstColumn="1" w:lastColumn="0" w:noHBand="0" w:noVBand="1"/>
      </w:tblPr>
      <w:tblGrid>
        <w:gridCol w:w="5328"/>
        <w:gridCol w:w="5328"/>
      </w:tblGrid>
      <w:tr w:rsidR="00762954" w14:paraId="2F0A61A6" w14:textId="77777777">
        <w:tc>
          <w:tcPr>
            <w:tcW w:w="5328" w:type="dxa"/>
            <w:shd w:val="clear" w:color="auto" w:fill="E9E9E9"/>
          </w:tcPr>
          <w:p w14:paraId="125114FE" w14:textId="77777777" w:rsidR="00762954" w:rsidRDefault="00E318C7">
            <w:r>
              <w:rPr>
                <w:b/>
              </w:rPr>
              <w:t>Full name</w:t>
            </w:r>
          </w:p>
        </w:tc>
        <w:tc>
          <w:tcPr>
            <w:tcW w:w="5328" w:type="dxa"/>
          </w:tcPr>
          <w:p w14:paraId="4B9F0833" w14:textId="5CE142BA" w:rsidR="00762954" w:rsidRDefault="007A26B3">
            <w:r>
              <w:rPr>
                <w:i/>
                <w:color w:val="9A7B00"/>
              </w:rPr>
              <w:t>Haaroon Ryklief</w:t>
            </w:r>
          </w:p>
        </w:tc>
      </w:tr>
      <w:tr w:rsidR="00762954" w14:paraId="590CEEA9" w14:textId="77777777">
        <w:tc>
          <w:tcPr>
            <w:tcW w:w="5328" w:type="dxa"/>
            <w:shd w:val="clear" w:color="auto" w:fill="E9E9E9"/>
          </w:tcPr>
          <w:p w14:paraId="3C50DDF8" w14:textId="77777777" w:rsidR="00762954" w:rsidRDefault="00E318C7">
            <w:r>
              <w:rPr>
                <w:b/>
              </w:rPr>
              <w:t>ID / learner number</w:t>
            </w:r>
          </w:p>
        </w:tc>
        <w:tc>
          <w:tcPr>
            <w:tcW w:w="5328" w:type="dxa"/>
          </w:tcPr>
          <w:p w14:paraId="05604392" w14:textId="3E10F316" w:rsidR="00762954" w:rsidRDefault="00E318C7">
            <w:sdt>
              <w:sdtPr>
                <w:alias w:val="vB_learner_1"/>
                <w:tag w:val="vB_learner_1"/>
                <w:id w:val="-1353646464"/>
                <w:text/>
              </w:sdtPr>
              <w:sdtEndPr/>
              <w:sdtContent>
                <w:r w:rsidR="007A26B3">
                  <w:rPr>
                    <w:i/>
                    <w:color w:val="9A7B00"/>
                  </w:rPr>
                  <w:t>9211085137085</w:t>
                </w:r>
              </w:sdtContent>
            </w:sdt>
          </w:p>
        </w:tc>
      </w:tr>
      <w:tr w:rsidR="00762954" w14:paraId="03BE1DB3" w14:textId="77777777">
        <w:tc>
          <w:tcPr>
            <w:tcW w:w="5328" w:type="dxa"/>
            <w:shd w:val="clear" w:color="auto" w:fill="E9E9E9"/>
          </w:tcPr>
          <w:p w14:paraId="602CB331" w14:textId="77777777" w:rsidR="00762954" w:rsidRDefault="00E318C7">
            <w:r>
              <w:rPr>
                <w:b/>
              </w:rPr>
              <w:t>Cohort / group</w:t>
            </w:r>
          </w:p>
        </w:tc>
        <w:tc>
          <w:tcPr>
            <w:tcW w:w="5328" w:type="dxa"/>
          </w:tcPr>
          <w:p w14:paraId="2DE34AEC" w14:textId="636B9FF6" w:rsidR="00762954" w:rsidRDefault="00E318C7">
            <w:sdt>
              <w:sdtPr>
                <w:alias w:val="vB_learner_2"/>
                <w:tag w:val="vB_learner_2"/>
                <w:id w:val="-289512779"/>
                <w:text/>
              </w:sdtPr>
              <w:sdtEndPr/>
              <w:sdtContent>
                <w:r w:rsidR="007A26B3">
                  <w:rPr>
                    <w:i/>
                    <w:color w:val="9A7B00"/>
                  </w:rPr>
                  <w:t>1</w:t>
                </w:r>
              </w:sdtContent>
            </w:sdt>
          </w:p>
        </w:tc>
      </w:tr>
      <w:tr w:rsidR="00762954" w14:paraId="1A6CCEA0" w14:textId="77777777">
        <w:tc>
          <w:tcPr>
            <w:tcW w:w="5328" w:type="dxa"/>
            <w:shd w:val="clear" w:color="auto" w:fill="E9E9E9"/>
          </w:tcPr>
          <w:p w14:paraId="2F8606F6" w14:textId="77777777" w:rsidR="00762954" w:rsidRDefault="00E318C7">
            <w:r>
              <w:rPr>
                <w:b/>
              </w:rPr>
              <w:t>Remediation date</w:t>
            </w:r>
          </w:p>
        </w:tc>
        <w:tc>
          <w:tcPr>
            <w:tcW w:w="5328" w:type="dxa"/>
          </w:tcPr>
          <w:p w14:paraId="43C5E847" w14:textId="77777777" w:rsidR="00762954" w:rsidRDefault="00E318C7">
            <w:r>
              <w:t>14 October 2026</w:t>
            </w:r>
          </w:p>
        </w:tc>
      </w:tr>
      <w:tr w:rsidR="00762954" w14:paraId="5CFF4018" w14:textId="77777777">
        <w:tc>
          <w:tcPr>
            <w:tcW w:w="5328" w:type="dxa"/>
            <w:shd w:val="clear" w:color="auto" w:fill="E9E9E9"/>
          </w:tcPr>
          <w:p w14:paraId="5B3F9A01" w14:textId="77777777" w:rsidR="00762954" w:rsidRDefault="00E318C7">
            <w:r>
              <w:rPr>
                <w:b/>
              </w:rPr>
              <w:t>GitHub repository URL</w:t>
            </w:r>
          </w:p>
        </w:tc>
        <w:tc>
          <w:tcPr>
            <w:tcW w:w="5328" w:type="dxa"/>
          </w:tcPr>
          <w:p w14:paraId="3203F5F3" w14:textId="7067FCF2" w:rsidR="00762954" w:rsidRDefault="00BA721C">
            <w:r w:rsidRPr="00BA721C">
              <w:t>https://github.com/hryklief/SP220373FISARemediation.git</w:t>
            </w:r>
          </w:p>
        </w:tc>
      </w:tr>
      <w:tr w:rsidR="00762954" w14:paraId="17EA079A" w14:textId="77777777">
        <w:tc>
          <w:tcPr>
            <w:tcW w:w="5328" w:type="dxa"/>
            <w:shd w:val="clear" w:color="auto" w:fill="E9E9E9"/>
          </w:tcPr>
          <w:p w14:paraId="474ACA3C" w14:textId="77777777" w:rsidR="00762954" w:rsidRDefault="00E318C7">
            <w:r>
              <w:rPr>
                <w:b/>
              </w:rPr>
              <w:t>Electronic filename</w:t>
            </w:r>
          </w:p>
        </w:tc>
        <w:tc>
          <w:tcPr>
            <w:tcW w:w="5328" w:type="dxa"/>
          </w:tcPr>
          <w:p w14:paraId="1B3D40C2" w14:textId="27536556" w:rsidR="00762954" w:rsidRDefault="00F3415F">
            <w:r w:rsidRPr="00F3415F">
              <w:t>SP220373FISARemediation</w:t>
            </w:r>
          </w:p>
        </w:tc>
      </w:tr>
    </w:tbl>
    <w:p w14:paraId="08327079" w14:textId="77777777" w:rsidR="00762954" w:rsidRDefault="00762954"/>
    <w:p w14:paraId="1211770D" w14:textId="77777777" w:rsidR="00762954" w:rsidRDefault="00E318C7">
      <w:r>
        <w:br w:type="page"/>
      </w:r>
    </w:p>
    <w:p w14:paraId="4310DDD4" w14:textId="77777777" w:rsidR="00762954" w:rsidRDefault="00E318C7">
      <w:r>
        <w:lastRenderedPageBreak/>
        <w:t>FISA Remediation Assessment Instructions</w:t>
      </w:r>
    </w:p>
    <w:p w14:paraId="791AD904" w14:textId="77777777" w:rsidR="00762954" w:rsidRDefault="00E318C7">
      <w:r>
        <w:rPr>
          <w:b/>
          <w:color w:val="D91E18"/>
        </w:rPr>
        <w:t>Remediation sitting: 14 October 2026 | 09h00 – 13h00 | 4 hours</w:t>
      </w:r>
    </w:p>
    <w:p w14:paraId="160467D7" w14:textId="77777777" w:rsidR="00762954" w:rsidRDefault="00E318C7">
      <w:r>
        <w:t>Open-book remediation assessment</w:t>
      </w:r>
    </w:p>
    <w:p w14:paraId="42106079" w14:textId="77777777" w:rsidR="00762954" w:rsidRDefault="00E318C7">
      <w:pPr>
        <w:pStyle w:val="ListBullet"/>
      </w:pPr>
      <w:r>
        <w:t>This remediation assessment carries 80 marks and is completed using this Word document together with your working project files and required Git/GitHub evidence.</w:t>
      </w:r>
    </w:p>
    <w:p w14:paraId="0951D2BC" w14:textId="77777777" w:rsidR="00762954" w:rsidRDefault="00E318C7">
      <w:pPr>
        <w:pStyle w:val="ListBullet"/>
      </w:pPr>
      <w:r>
        <w:t>This remediation assessment is OPEN BOOK. You may refer to the approved SP-220373 course content available on the LMS (KM-01 to KM-03 and PM-01 to PM-04) and printed notes/material that you have with you.</w:t>
      </w:r>
    </w:p>
    <w:p w14:paraId="230E226F" w14:textId="77777777" w:rsidR="00762954" w:rsidRDefault="00E318C7">
      <w:pPr>
        <w:pStyle w:val="ListBullet"/>
      </w:pPr>
      <w:r>
        <w:t>You may use VS Code or another assessor-approved editor, browser Developer Tools, Git and your assigned GitHub repository where required by the assessment.</w:t>
      </w:r>
    </w:p>
    <w:p w14:paraId="704BAF46" w14:textId="77777777" w:rsidR="00762954" w:rsidRDefault="00E318C7">
      <w:pPr>
        <w:pStyle w:val="ListBullet"/>
      </w:pPr>
      <w:r>
        <w:t>Network access during the remediation assessment is limited to the approved LMS course content and your assigned GitHub repository. You may not use search engines, Stack Overflow, YouTube, online tutorials, public GitHub code search, other public repositories, or any other internet research source.</w:t>
      </w:r>
    </w:p>
    <w:p w14:paraId="228FFE0D" w14:textId="77777777" w:rsidR="00762954" w:rsidRDefault="00E318C7">
      <w:pPr>
        <w:pStyle w:val="ListBullet"/>
      </w:pPr>
      <w:r>
        <w:t>You may not use AI tools of any kind. This includes ChatGPT, Copilot, Gemini, Claude, Codeium, Cursor AI, AI code generation, AI chat, AI browser extensions, or AI features inside VS Code or another editor. Any AI extension must be disabled and must not be used during the remediation assessment.</w:t>
      </w:r>
    </w:p>
    <w:p w14:paraId="091208AD" w14:textId="77777777" w:rsidR="00762954" w:rsidRDefault="00E318C7">
      <w:pPr>
        <w:pStyle w:val="ListBullet"/>
      </w:pPr>
      <w:r>
        <w:t>Standard non-AI editor features such as syntax highlighting, formatting and normal code suggestions may be used, provided they are not generated by an AI assistant.</w:t>
      </w:r>
    </w:p>
    <w:p w14:paraId="13E3810F" w14:textId="77777777" w:rsidR="00762954" w:rsidRDefault="00E318C7">
      <w:pPr>
        <w:pStyle w:val="ListBullet"/>
      </w:pPr>
      <w:r>
        <w:t>You may not communicate with or obtain assistance from another learner during the assessment.</w:t>
      </w:r>
    </w:p>
    <w:p w14:paraId="19DAD65F" w14:textId="77777777" w:rsidR="00762954" w:rsidRDefault="00762954"/>
    <w:tbl>
      <w:tblPr>
        <w:tblStyle w:val="TableGrid"/>
        <w:tblW w:w="0" w:type="auto"/>
        <w:tblLook w:val="04A0" w:firstRow="1" w:lastRow="0" w:firstColumn="1" w:lastColumn="0" w:noHBand="0" w:noVBand="1"/>
      </w:tblPr>
      <w:tblGrid>
        <w:gridCol w:w="5328"/>
        <w:gridCol w:w="5328"/>
      </w:tblGrid>
      <w:tr w:rsidR="00762954" w14:paraId="61DE64BD" w14:textId="77777777">
        <w:tc>
          <w:tcPr>
            <w:tcW w:w="5328" w:type="dxa"/>
            <w:shd w:val="clear" w:color="auto" w:fill="EAF4EA"/>
          </w:tcPr>
          <w:p w14:paraId="7B5EBDA5" w14:textId="77777777" w:rsidR="00762954" w:rsidRDefault="00E318C7">
            <w:r>
              <w:rPr>
                <w:b/>
              </w:rPr>
              <w:t>PERMITTED DURING REMEDIATION</w:t>
            </w:r>
          </w:p>
        </w:tc>
        <w:tc>
          <w:tcPr>
            <w:tcW w:w="5328" w:type="dxa"/>
            <w:shd w:val="clear" w:color="auto" w:fill="FBE9E8"/>
          </w:tcPr>
          <w:p w14:paraId="7C9E598D" w14:textId="77777777" w:rsidR="00762954" w:rsidRDefault="00E318C7">
            <w:r>
              <w:rPr>
                <w:b/>
              </w:rPr>
              <w:t>NOT PERMITTED DURING REMEDIATION</w:t>
            </w:r>
          </w:p>
        </w:tc>
      </w:tr>
      <w:tr w:rsidR="00762954" w14:paraId="27CE2DC5" w14:textId="77777777">
        <w:tc>
          <w:tcPr>
            <w:tcW w:w="5328" w:type="dxa"/>
            <w:tcMar>
              <w:top w:w="80" w:type="dxa"/>
              <w:left w:w="90" w:type="dxa"/>
              <w:bottom w:w="80" w:type="dxa"/>
              <w:right w:w="90" w:type="dxa"/>
            </w:tcMar>
          </w:tcPr>
          <w:p w14:paraId="2BCBA3DE" w14:textId="77777777" w:rsidR="00762954" w:rsidRDefault="00E318C7">
            <w:r>
              <w:t>✓</w:t>
            </w:r>
            <w:r>
              <w:t xml:space="preserve"> Approved LMS course content</w:t>
            </w:r>
          </w:p>
        </w:tc>
        <w:tc>
          <w:tcPr>
            <w:tcW w:w="5328" w:type="dxa"/>
            <w:tcMar>
              <w:top w:w="80" w:type="dxa"/>
              <w:left w:w="90" w:type="dxa"/>
              <w:bottom w:w="80" w:type="dxa"/>
              <w:right w:w="90" w:type="dxa"/>
            </w:tcMar>
          </w:tcPr>
          <w:p w14:paraId="3E5A4321" w14:textId="77777777" w:rsidR="00762954" w:rsidRDefault="00E318C7">
            <w:r>
              <w:t>✗</w:t>
            </w:r>
            <w:r>
              <w:t xml:space="preserve"> Internet research or search engines</w:t>
            </w:r>
          </w:p>
        </w:tc>
      </w:tr>
      <w:tr w:rsidR="00762954" w14:paraId="2EAB4759" w14:textId="77777777">
        <w:tc>
          <w:tcPr>
            <w:tcW w:w="5328" w:type="dxa"/>
            <w:tcMar>
              <w:top w:w="80" w:type="dxa"/>
              <w:left w:w="90" w:type="dxa"/>
              <w:bottom w:w="80" w:type="dxa"/>
              <w:right w:w="90" w:type="dxa"/>
            </w:tcMar>
          </w:tcPr>
          <w:p w14:paraId="2BBE9DCF" w14:textId="77777777" w:rsidR="00762954" w:rsidRDefault="00E318C7">
            <w:r>
              <w:t>✓</w:t>
            </w:r>
            <w:r>
              <w:t xml:space="preserve"> Printed notes/material already with you</w:t>
            </w:r>
          </w:p>
        </w:tc>
        <w:tc>
          <w:tcPr>
            <w:tcW w:w="5328" w:type="dxa"/>
            <w:tcMar>
              <w:top w:w="80" w:type="dxa"/>
              <w:left w:w="90" w:type="dxa"/>
              <w:bottom w:w="80" w:type="dxa"/>
              <w:right w:w="90" w:type="dxa"/>
            </w:tcMar>
          </w:tcPr>
          <w:p w14:paraId="4AB8CD5D" w14:textId="77777777" w:rsidR="00762954" w:rsidRDefault="00E318C7">
            <w:r>
              <w:t>✗</w:t>
            </w:r>
            <w:r>
              <w:t xml:space="preserve"> AI/chatbot/code-generation tools</w:t>
            </w:r>
          </w:p>
        </w:tc>
      </w:tr>
      <w:tr w:rsidR="00762954" w14:paraId="453A4580" w14:textId="77777777">
        <w:tc>
          <w:tcPr>
            <w:tcW w:w="5328" w:type="dxa"/>
            <w:tcMar>
              <w:top w:w="80" w:type="dxa"/>
              <w:left w:w="90" w:type="dxa"/>
              <w:bottom w:w="80" w:type="dxa"/>
              <w:right w:w="90" w:type="dxa"/>
            </w:tcMar>
          </w:tcPr>
          <w:p w14:paraId="7BDCDDA5" w14:textId="77777777" w:rsidR="00762954" w:rsidRDefault="00E318C7">
            <w:r>
              <w:t>✓</w:t>
            </w:r>
            <w:r>
              <w:t xml:space="preserve"> VS Code / approved editor with AI disabled</w:t>
            </w:r>
          </w:p>
        </w:tc>
        <w:tc>
          <w:tcPr>
            <w:tcW w:w="5328" w:type="dxa"/>
            <w:tcMar>
              <w:top w:w="80" w:type="dxa"/>
              <w:left w:w="90" w:type="dxa"/>
              <w:bottom w:w="80" w:type="dxa"/>
              <w:right w:w="90" w:type="dxa"/>
            </w:tcMar>
          </w:tcPr>
          <w:p w14:paraId="63300B9C" w14:textId="77777777" w:rsidR="00762954" w:rsidRDefault="00E318C7">
            <w:r>
              <w:t>✗</w:t>
            </w:r>
            <w:r>
              <w:t xml:space="preserve"> AI extensions/features in VS Code</w:t>
            </w:r>
          </w:p>
        </w:tc>
      </w:tr>
      <w:tr w:rsidR="00762954" w14:paraId="47E9D39A" w14:textId="77777777">
        <w:tc>
          <w:tcPr>
            <w:tcW w:w="5328" w:type="dxa"/>
            <w:tcMar>
              <w:top w:w="80" w:type="dxa"/>
              <w:left w:w="90" w:type="dxa"/>
              <w:bottom w:w="80" w:type="dxa"/>
              <w:right w:w="90" w:type="dxa"/>
            </w:tcMar>
          </w:tcPr>
          <w:p w14:paraId="67891391" w14:textId="77777777" w:rsidR="00762954" w:rsidRDefault="00E318C7">
            <w:r>
              <w:t>✓</w:t>
            </w:r>
            <w:r>
              <w:t xml:space="preserve"> Browser Developer Tools</w:t>
            </w:r>
          </w:p>
        </w:tc>
        <w:tc>
          <w:tcPr>
            <w:tcW w:w="5328" w:type="dxa"/>
            <w:tcMar>
              <w:top w:w="80" w:type="dxa"/>
              <w:left w:w="90" w:type="dxa"/>
              <w:bottom w:w="80" w:type="dxa"/>
              <w:right w:w="90" w:type="dxa"/>
            </w:tcMar>
          </w:tcPr>
          <w:p w14:paraId="10C09A3D" w14:textId="77777777" w:rsidR="00762954" w:rsidRDefault="00E318C7">
            <w:r>
              <w:t>✗</w:t>
            </w:r>
            <w:r>
              <w:t xml:space="preserve"> Stack Overflow / online tutorials / YouTube</w:t>
            </w:r>
          </w:p>
        </w:tc>
      </w:tr>
      <w:tr w:rsidR="00762954" w14:paraId="6F442EE6" w14:textId="77777777">
        <w:tc>
          <w:tcPr>
            <w:tcW w:w="5328" w:type="dxa"/>
            <w:tcMar>
              <w:top w:w="80" w:type="dxa"/>
              <w:left w:w="90" w:type="dxa"/>
              <w:bottom w:w="80" w:type="dxa"/>
              <w:right w:w="90" w:type="dxa"/>
            </w:tcMar>
          </w:tcPr>
          <w:p w14:paraId="706792AF" w14:textId="77777777" w:rsidR="00762954" w:rsidRDefault="00E318C7">
            <w:r>
              <w:t>✓</w:t>
            </w:r>
            <w:r>
              <w:t xml:space="preserve"> Your assessment project files</w:t>
            </w:r>
          </w:p>
        </w:tc>
        <w:tc>
          <w:tcPr>
            <w:tcW w:w="5328" w:type="dxa"/>
            <w:tcMar>
              <w:top w:w="80" w:type="dxa"/>
              <w:left w:w="90" w:type="dxa"/>
              <w:bottom w:w="80" w:type="dxa"/>
              <w:right w:w="90" w:type="dxa"/>
            </w:tcMar>
          </w:tcPr>
          <w:p w14:paraId="50733850" w14:textId="77777777" w:rsidR="00762954" w:rsidRDefault="00E318C7">
            <w:r>
              <w:t>✗</w:t>
            </w:r>
            <w:r>
              <w:t xml:space="preserve"> Public GitHub code search or copying external code</w:t>
            </w:r>
          </w:p>
        </w:tc>
      </w:tr>
      <w:tr w:rsidR="00762954" w14:paraId="43915DDA" w14:textId="77777777">
        <w:tc>
          <w:tcPr>
            <w:tcW w:w="5328" w:type="dxa"/>
            <w:tcMar>
              <w:top w:w="80" w:type="dxa"/>
              <w:left w:w="90" w:type="dxa"/>
              <w:bottom w:w="80" w:type="dxa"/>
              <w:right w:w="90" w:type="dxa"/>
            </w:tcMar>
          </w:tcPr>
          <w:p w14:paraId="25C82597" w14:textId="77777777" w:rsidR="00762954" w:rsidRDefault="00E318C7">
            <w:r>
              <w:t>✓</w:t>
            </w:r>
            <w:r>
              <w:t xml:space="preserve"> Assigned GitHub repository</w:t>
            </w:r>
          </w:p>
        </w:tc>
        <w:tc>
          <w:tcPr>
            <w:tcW w:w="5328" w:type="dxa"/>
            <w:tcMar>
              <w:top w:w="80" w:type="dxa"/>
              <w:left w:w="90" w:type="dxa"/>
              <w:bottom w:w="80" w:type="dxa"/>
              <w:right w:w="90" w:type="dxa"/>
            </w:tcMar>
          </w:tcPr>
          <w:p w14:paraId="0A56EB66" w14:textId="77777777" w:rsidR="00762954" w:rsidRDefault="00E318C7">
            <w:r>
              <w:t>✗</w:t>
            </w:r>
            <w:r>
              <w:t xml:space="preserve"> Messaging or assistance from another person</w:t>
            </w:r>
          </w:p>
        </w:tc>
      </w:tr>
    </w:tbl>
    <w:p w14:paraId="3ACA5E12" w14:textId="77777777" w:rsidR="00762954" w:rsidRDefault="00E318C7">
      <w:r>
        <w:t>How to answer the remediation assessment</w:t>
      </w:r>
    </w:p>
    <w:p w14:paraId="0087A545" w14:textId="77777777" w:rsidR="00762954" w:rsidRDefault="00E318C7">
      <w:pPr>
        <w:pStyle w:val="ListBullet"/>
      </w:pPr>
      <w:r>
        <w:t>You must build and test the working solution. A written description alone does not replace a required coding or Git action.</w:t>
      </w:r>
    </w:p>
    <w:p w14:paraId="6EDBFB8A" w14:textId="77777777" w:rsidR="00762954" w:rsidRDefault="00E318C7">
      <w:pPr>
        <w:pStyle w:val="ListBullet"/>
      </w:pPr>
      <w:r>
        <w:t>Your working project files and repository history are the primary evidence. Use the response boxes to identify file names, commit/PR references and concise test/debug notes.</w:t>
      </w:r>
    </w:p>
    <w:p w14:paraId="084DD52C" w14:textId="77777777" w:rsidR="00762954" w:rsidRDefault="00E318C7">
      <w:pPr>
        <w:pStyle w:val="ListBullet"/>
      </w:pPr>
      <w:r>
        <w:t>Do not paste large blocks of source code into the Word document unless the question specifically asks for it.</w:t>
      </w:r>
    </w:p>
    <w:p w14:paraId="2CF7B78D" w14:textId="77777777" w:rsidR="00762954" w:rsidRDefault="00E318C7">
      <w:pPr>
        <w:pStyle w:val="ListBullet"/>
      </w:pPr>
      <w:r>
        <w:t>Save your work regularly. Use readable code, meaningful names, appropriate comments and consistent indentation.</w:t>
      </w:r>
    </w:p>
    <w:p w14:paraId="36496966" w14:textId="77777777" w:rsidR="00762954" w:rsidRDefault="00E318C7">
      <w:pPr>
        <w:pStyle w:val="ListBullet"/>
      </w:pPr>
      <w:r>
        <w:t>Submit the completed Word document, complete project folder and final repository link/reference using the method provided by the assessor.</w:t>
      </w:r>
    </w:p>
    <w:p w14:paraId="395D4B57" w14:textId="77777777" w:rsidR="00762954" w:rsidRDefault="00E318C7">
      <w:r>
        <w:rPr>
          <w:b/>
          <w:color w:val="D91E18"/>
        </w:rPr>
        <w:t>Assessment integrity declaration</w:t>
      </w:r>
    </w:p>
    <w:p w14:paraId="4B2027EA" w14:textId="77777777" w:rsidR="00762954" w:rsidRDefault="00E318C7">
      <w:r>
        <w:t>By continuing with this remediation assessment, you confirm that the work you submit is your own and that you will follow the open-book rules above.</w:t>
      </w:r>
    </w:p>
    <w:p w14:paraId="2BA817A6" w14:textId="77777777" w:rsidR="00762954" w:rsidRDefault="00762954"/>
    <w:p w14:paraId="6A9FF466" w14:textId="77777777" w:rsidR="00762954" w:rsidRDefault="00E318C7">
      <w:r>
        <w:t>Remediation assessment structure</w:t>
      </w:r>
    </w:p>
    <w:tbl>
      <w:tblPr>
        <w:tblStyle w:val="TableGrid"/>
        <w:tblW w:w="0" w:type="auto"/>
        <w:tblLook w:val="04A0" w:firstRow="1" w:lastRow="0" w:firstColumn="1" w:lastColumn="0" w:noHBand="0" w:noVBand="1"/>
      </w:tblPr>
      <w:tblGrid>
        <w:gridCol w:w="2664"/>
        <w:gridCol w:w="2664"/>
        <w:gridCol w:w="2664"/>
        <w:gridCol w:w="2664"/>
      </w:tblGrid>
      <w:tr w:rsidR="00762954" w14:paraId="50AF5E04" w14:textId="77777777">
        <w:tc>
          <w:tcPr>
            <w:tcW w:w="2664" w:type="dxa"/>
            <w:shd w:val="clear" w:color="auto" w:fill="1F1F1F"/>
          </w:tcPr>
          <w:p w14:paraId="156FD6A2" w14:textId="77777777" w:rsidR="00762954" w:rsidRDefault="00E318C7">
            <w:r>
              <w:t>Section</w:t>
            </w:r>
          </w:p>
        </w:tc>
        <w:tc>
          <w:tcPr>
            <w:tcW w:w="2664" w:type="dxa"/>
            <w:shd w:val="clear" w:color="auto" w:fill="1F1F1F"/>
          </w:tcPr>
          <w:p w14:paraId="7E89B5B4" w14:textId="77777777" w:rsidR="00762954" w:rsidRDefault="00E318C7">
            <w:r>
              <w:rPr>
                <w:b/>
                <w:color w:val="FFFFFF"/>
              </w:rPr>
              <w:t>Assessment method</w:t>
            </w:r>
          </w:p>
        </w:tc>
        <w:tc>
          <w:tcPr>
            <w:tcW w:w="2664" w:type="dxa"/>
            <w:shd w:val="clear" w:color="auto" w:fill="1F1F1F"/>
          </w:tcPr>
          <w:p w14:paraId="040CA4B8" w14:textId="77777777" w:rsidR="00762954" w:rsidRDefault="00E318C7">
            <w:r>
              <w:rPr>
                <w:b/>
                <w:color w:val="FFFFFF"/>
              </w:rPr>
              <w:t>Questions / tasks</w:t>
            </w:r>
          </w:p>
        </w:tc>
        <w:tc>
          <w:tcPr>
            <w:tcW w:w="2664" w:type="dxa"/>
            <w:shd w:val="clear" w:color="auto" w:fill="1F1F1F"/>
          </w:tcPr>
          <w:p w14:paraId="7417D0BA" w14:textId="77777777" w:rsidR="00762954" w:rsidRDefault="00E318C7">
            <w:r>
              <w:rPr>
                <w:b/>
                <w:color w:val="FFFFFF"/>
              </w:rPr>
              <w:t>Marks</w:t>
            </w:r>
          </w:p>
        </w:tc>
      </w:tr>
      <w:tr w:rsidR="00762954" w14:paraId="07926902" w14:textId="77777777">
        <w:tc>
          <w:tcPr>
            <w:tcW w:w="2664" w:type="dxa"/>
          </w:tcPr>
          <w:p w14:paraId="72B68F66" w14:textId="77777777" w:rsidR="00762954" w:rsidRDefault="00E318C7">
            <w:r>
              <w:t>Section 1</w:t>
            </w:r>
          </w:p>
        </w:tc>
        <w:tc>
          <w:tcPr>
            <w:tcW w:w="2664" w:type="dxa"/>
          </w:tcPr>
          <w:p w14:paraId="60A834FD" w14:textId="77777777" w:rsidR="00762954" w:rsidRDefault="00E318C7">
            <w:r>
              <w:t>Coding practical</w:t>
            </w:r>
          </w:p>
        </w:tc>
        <w:tc>
          <w:tcPr>
            <w:tcW w:w="2664" w:type="dxa"/>
          </w:tcPr>
          <w:p w14:paraId="3005AE58" w14:textId="77777777" w:rsidR="00762954" w:rsidRDefault="00E318C7">
            <w:r>
              <w:t>6</w:t>
            </w:r>
          </w:p>
        </w:tc>
        <w:tc>
          <w:tcPr>
            <w:tcW w:w="2664" w:type="dxa"/>
          </w:tcPr>
          <w:p w14:paraId="64FE370A" w14:textId="77777777" w:rsidR="00762954" w:rsidRDefault="00E318C7">
            <w:r>
              <w:t>60</w:t>
            </w:r>
          </w:p>
        </w:tc>
      </w:tr>
      <w:tr w:rsidR="00762954" w14:paraId="768EA163" w14:textId="77777777">
        <w:tc>
          <w:tcPr>
            <w:tcW w:w="2664" w:type="dxa"/>
          </w:tcPr>
          <w:p w14:paraId="16D31432" w14:textId="77777777" w:rsidR="00762954" w:rsidRDefault="00E318C7">
            <w:r>
              <w:t>Section 2</w:t>
            </w:r>
          </w:p>
        </w:tc>
        <w:tc>
          <w:tcPr>
            <w:tcW w:w="2664" w:type="dxa"/>
          </w:tcPr>
          <w:p w14:paraId="3ABA8AEC" w14:textId="77777777" w:rsidR="00762954" w:rsidRDefault="00E318C7">
            <w:r>
              <w:t>Git and GitHub practical</w:t>
            </w:r>
          </w:p>
        </w:tc>
        <w:tc>
          <w:tcPr>
            <w:tcW w:w="2664" w:type="dxa"/>
          </w:tcPr>
          <w:p w14:paraId="21704186" w14:textId="77777777" w:rsidR="00762954" w:rsidRDefault="00E318C7">
            <w:r>
              <w:t>5</w:t>
            </w:r>
          </w:p>
        </w:tc>
        <w:tc>
          <w:tcPr>
            <w:tcW w:w="2664" w:type="dxa"/>
          </w:tcPr>
          <w:p w14:paraId="6A8E7796" w14:textId="77777777" w:rsidR="00762954" w:rsidRDefault="00E318C7">
            <w:r>
              <w:t>20</w:t>
            </w:r>
          </w:p>
        </w:tc>
      </w:tr>
      <w:tr w:rsidR="00762954" w14:paraId="7CF05F59" w14:textId="77777777">
        <w:tc>
          <w:tcPr>
            <w:tcW w:w="2664" w:type="dxa"/>
            <w:shd w:val="clear" w:color="auto" w:fill="E9E9E9"/>
          </w:tcPr>
          <w:p w14:paraId="58D24262" w14:textId="77777777" w:rsidR="00762954" w:rsidRDefault="00762954"/>
        </w:tc>
        <w:tc>
          <w:tcPr>
            <w:tcW w:w="2664" w:type="dxa"/>
            <w:shd w:val="clear" w:color="auto" w:fill="E9E9E9"/>
          </w:tcPr>
          <w:p w14:paraId="15498757" w14:textId="77777777" w:rsidR="00762954" w:rsidRDefault="00E318C7">
            <w:r>
              <w:t>REMEDIATION TOTAL</w:t>
            </w:r>
          </w:p>
        </w:tc>
        <w:tc>
          <w:tcPr>
            <w:tcW w:w="2664" w:type="dxa"/>
            <w:shd w:val="clear" w:color="auto" w:fill="E9E9E9"/>
          </w:tcPr>
          <w:p w14:paraId="40D9D0FF" w14:textId="77777777" w:rsidR="00762954" w:rsidRDefault="00762954"/>
        </w:tc>
        <w:tc>
          <w:tcPr>
            <w:tcW w:w="2664" w:type="dxa"/>
            <w:shd w:val="clear" w:color="auto" w:fill="E9E9E9"/>
          </w:tcPr>
          <w:p w14:paraId="7F33AFE8" w14:textId="77777777" w:rsidR="00762954" w:rsidRDefault="00E318C7">
            <w:r>
              <w:rPr>
                <w:b/>
              </w:rPr>
              <w:t>80</w:t>
            </w:r>
          </w:p>
        </w:tc>
      </w:tr>
    </w:tbl>
    <w:p w14:paraId="2C86D424" w14:textId="77777777" w:rsidR="00762954" w:rsidRDefault="00E318C7">
      <w:r>
        <w:t>FISA Remediation Assessment: 80 marks | Competency standard: 75% (minimum 60 out of 80).</w:t>
      </w:r>
    </w:p>
    <w:tbl>
      <w:tblPr>
        <w:tblW w:w="0" w:type="auto"/>
        <w:tblLayout w:type="fixed"/>
        <w:tblLook w:val="04A0" w:firstRow="1" w:lastRow="0" w:firstColumn="1" w:lastColumn="0" w:noHBand="0" w:noVBand="1"/>
      </w:tblPr>
      <w:tblGrid>
        <w:gridCol w:w="5328"/>
        <w:gridCol w:w="5328"/>
      </w:tblGrid>
      <w:tr w:rsidR="00762954" w14:paraId="477D5E91" w14:textId="77777777">
        <w:tc>
          <w:tcPr>
            <w:tcW w:w="5328" w:type="dxa"/>
            <w:shd w:val="clear" w:color="auto" w:fill="1F1F1F"/>
          </w:tcPr>
          <w:p w14:paraId="4B8537D4" w14:textId="77777777" w:rsidR="00762954" w:rsidRDefault="00E318C7">
            <w:r>
              <w:t>SECTION 1 | Coding Practical</w:t>
            </w:r>
          </w:p>
        </w:tc>
        <w:tc>
          <w:tcPr>
            <w:tcW w:w="5328" w:type="dxa"/>
            <w:shd w:val="clear" w:color="auto" w:fill="D91E18"/>
          </w:tcPr>
          <w:p w14:paraId="50BB962F" w14:textId="77777777" w:rsidR="00762954" w:rsidRDefault="00E318C7">
            <w:pPr>
              <w:jc w:val="center"/>
            </w:pPr>
            <w:r>
              <w:rPr>
                <w:b/>
                <w:color w:val="FFFFFF"/>
              </w:rPr>
              <w:t>60 MARKS</w:t>
            </w:r>
          </w:p>
        </w:tc>
      </w:tr>
    </w:tbl>
    <w:p w14:paraId="2FA1C42F" w14:textId="77777777" w:rsidR="00762954" w:rsidRDefault="00762954">
      <w:pPr>
        <w:spacing w:after="0"/>
      </w:pPr>
    </w:p>
    <w:p w14:paraId="1D9934BE" w14:textId="77777777" w:rsidR="007E6D1D" w:rsidRDefault="007E6D1D">
      <w:pPr>
        <w:spacing w:after="200" w:line="276" w:lineRule="auto"/>
        <w:rPr>
          <w:b/>
          <w:color w:val="D91E18"/>
          <w:sz w:val="26"/>
        </w:rPr>
      </w:pPr>
      <w:r>
        <w:rPr>
          <w:b/>
          <w:color w:val="D91E18"/>
          <w:sz w:val="26"/>
        </w:rPr>
        <w:br w:type="page"/>
      </w:r>
    </w:p>
    <w:p w14:paraId="6BEFFAF1" w14:textId="06D11181" w:rsidR="00762954" w:rsidRDefault="00E318C7">
      <w:r>
        <w:rPr>
          <w:b/>
          <w:color w:val="D91E18"/>
          <w:sz w:val="26"/>
        </w:rPr>
        <w:lastRenderedPageBreak/>
        <w:t>Customer Warranty Claim Tracker</w:t>
      </w:r>
    </w:p>
    <w:tbl>
      <w:tblPr>
        <w:tblW w:w="0" w:type="auto"/>
        <w:tblLook w:val="04A0" w:firstRow="1" w:lastRow="0" w:firstColumn="1" w:lastColumn="0" w:noHBand="0" w:noVBand="1"/>
      </w:tblPr>
      <w:tblGrid>
        <w:gridCol w:w="10656"/>
      </w:tblGrid>
      <w:tr w:rsidR="00762954" w14:paraId="324D6A7C" w14:textId="77777777">
        <w:tc>
          <w:tcPr>
            <w:tcW w:w="10656" w:type="dxa"/>
            <w:shd w:val="clear" w:color="auto" w:fill="FBE9E8"/>
          </w:tcPr>
          <w:p w14:paraId="707ACE68" w14:textId="77777777" w:rsidR="00762954" w:rsidRDefault="00E318C7">
            <w:r>
              <w:rPr>
                <w:b/>
                <w:color w:val="D91E18"/>
              </w:rPr>
              <w:t>Workplace brief</w:t>
            </w:r>
            <w:r>
              <w:rPr>
                <w:b/>
                <w:color w:val="D91E18"/>
              </w:rPr>
              <w:br/>
            </w:r>
            <w:r>
              <w:t>A customer-service team needs a browser-based warranty claim tracker. The page must capture claimant information, store claim records, filter records, provide user feedback, and safely deal with invalid input or processing problems. The solution must demonstrate objects, arrays, DOM behaviour, validation, error handling and debugging.</w:t>
            </w:r>
          </w:p>
        </w:tc>
      </w:tr>
    </w:tbl>
    <w:p w14:paraId="5EFAF6E1" w14:textId="77777777" w:rsidR="00762954" w:rsidRDefault="00E318C7">
      <w:r>
        <w:rPr>
          <w:b/>
        </w:rPr>
        <w:t xml:space="preserve">Complete all six coding questions. </w:t>
      </w:r>
      <w:r>
        <w:t>Questions are arranged progressively: 2 Easy, 2 Medium and 2 Hard. Your working project files are the primary evidence. Each coding question carries 10 marks.</w:t>
      </w:r>
    </w:p>
    <w:p w14:paraId="5CDDFBCA" w14:textId="77777777" w:rsidR="00762954" w:rsidRDefault="00E318C7">
      <w:pPr>
        <w:keepNext/>
        <w:spacing w:before="80" w:after="20"/>
      </w:pPr>
      <w:r>
        <w:rPr>
          <w:b/>
          <w:sz w:val="21"/>
        </w:rPr>
        <w:t>B1. Claim form and project structure</w:t>
      </w:r>
    </w:p>
    <w:p w14:paraId="74375841" w14:textId="77777777" w:rsidR="00762954" w:rsidRDefault="00E318C7">
      <w:pPr>
        <w:spacing w:after="40"/>
      </w:pPr>
      <w:r>
        <w:t>Create a web project using index.html, style.css and script.js and link the files correctly. Build a warranty claim form that captures claimant name, email, product code, claim category and claim description. Include an area for status messages and an area where claim records can be displayed. [10 marks]</w:t>
      </w:r>
    </w:p>
    <w:tbl>
      <w:tblPr>
        <w:tblW w:w="0" w:type="auto"/>
        <w:tblLook w:val="04A0" w:firstRow="1" w:lastRow="0" w:firstColumn="1" w:lastColumn="0" w:noHBand="0" w:noVBand="1"/>
      </w:tblPr>
      <w:tblGrid>
        <w:gridCol w:w="10656"/>
      </w:tblGrid>
      <w:tr w:rsidR="00762954" w14:paraId="11D293C0" w14:textId="77777777">
        <w:tc>
          <w:tcPr>
            <w:tcW w:w="10656" w:type="dxa"/>
            <w:shd w:val="clear" w:color="auto" w:fill="FFF7CC"/>
            <w:tcMar>
              <w:top w:w="100" w:type="dxa"/>
              <w:left w:w="100" w:type="dxa"/>
              <w:bottom w:w="100" w:type="dxa"/>
              <w:right w:w="100" w:type="dxa"/>
            </w:tcMar>
          </w:tcPr>
          <w:p w14:paraId="1A04C8A5" w14:textId="77777777" w:rsidR="00762954" w:rsidRDefault="00E318C7" w:rsidP="00B20845">
            <w:pPr>
              <w:tabs>
                <w:tab w:val="left" w:pos="1656"/>
              </w:tabs>
              <w:rPr>
                <w:noProof/>
              </w:rPr>
            </w:pPr>
            <w:sdt>
              <w:sdtPr>
                <w:alias w:val="vB_B1"/>
                <w:tag w:val="vB_B1"/>
                <w:id w:val="-161942300"/>
                <w:showingPlcHdr/>
                <w:text/>
              </w:sdtPr>
              <w:sdtEndPr/>
              <w:sdtContent>
                <w:r w:rsidR="00B20845">
                  <w:t xml:space="preserve">     </w:t>
                </w:r>
              </w:sdtContent>
            </w:sdt>
            <w:r w:rsidR="00B20845" w:rsidRPr="00B20845">
              <w:rPr>
                <w:noProof/>
              </w:rPr>
              <w:t xml:space="preserve"> </w:t>
            </w:r>
            <w:r w:rsidR="00B20845" w:rsidRPr="00B20845">
              <w:drawing>
                <wp:inline distT="0" distB="0" distL="0" distR="0" wp14:anchorId="242E1E54" wp14:editId="184E3623">
                  <wp:extent cx="2682472" cy="1874682"/>
                  <wp:effectExtent l="0" t="0" r="3810" b="0"/>
                  <wp:docPr id="1226652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652290" name=""/>
                          <pic:cNvPicPr/>
                        </pic:nvPicPr>
                        <pic:blipFill>
                          <a:blip r:embed="rId8"/>
                          <a:stretch>
                            <a:fillRect/>
                          </a:stretch>
                        </pic:blipFill>
                        <pic:spPr>
                          <a:xfrm>
                            <a:off x="0" y="0"/>
                            <a:ext cx="2682472" cy="1874682"/>
                          </a:xfrm>
                          <a:prstGeom prst="rect">
                            <a:avLst/>
                          </a:prstGeom>
                        </pic:spPr>
                      </pic:pic>
                    </a:graphicData>
                  </a:graphic>
                </wp:inline>
              </w:drawing>
            </w:r>
          </w:p>
          <w:p w14:paraId="3693D5C8" w14:textId="77777777" w:rsidR="009E35A0" w:rsidRDefault="009E35A0" w:rsidP="00B20845">
            <w:pPr>
              <w:tabs>
                <w:tab w:val="left" w:pos="1656"/>
              </w:tabs>
              <w:rPr>
                <w:noProof/>
              </w:rPr>
            </w:pPr>
          </w:p>
          <w:p w14:paraId="7224FF33" w14:textId="77777777" w:rsidR="008E084B" w:rsidRPr="008E084B" w:rsidRDefault="008E084B" w:rsidP="008E084B">
            <w:pPr>
              <w:tabs>
                <w:tab w:val="left" w:pos="1656"/>
              </w:tabs>
              <w:rPr>
                <w:noProof/>
                <w:lang w:val="nl-NL"/>
              </w:rPr>
            </w:pPr>
            <w:r w:rsidRPr="008E084B">
              <w:rPr>
                <w:noProof/>
                <w:lang w:val="nl-NL"/>
              </w:rPr>
              <w:t>&lt;!DOCTYPE html&gt;</w:t>
            </w:r>
          </w:p>
          <w:p w14:paraId="105F4BA1" w14:textId="77777777" w:rsidR="008E084B" w:rsidRPr="008E084B" w:rsidRDefault="008E084B" w:rsidP="008E084B">
            <w:pPr>
              <w:tabs>
                <w:tab w:val="left" w:pos="1656"/>
              </w:tabs>
              <w:rPr>
                <w:noProof/>
                <w:lang w:val="nl-NL"/>
              </w:rPr>
            </w:pPr>
            <w:r w:rsidRPr="008E084B">
              <w:rPr>
                <w:noProof/>
                <w:lang w:val="nl-NL"/>
              </w:rPr>
              <w:t>&lt;html lang="en"&gt;</w:t>
            </w:r>
          </w:p>
          <w:p w14:paraId="32E51BF5" w14:textId="77777777" w:rsidR="008E084B" w:rsidRPr="008E084B" w:rsidRDefault="008E084B" w:rsidP="008E084B">
            <w:pPr>
              <w:tabs>
                <w:tab w:val="left" w:pos="1656"/>
              </w:tabs>
              <w:rPr>
                <w:noProof/>
                <w:lang w:val="en-ZA"/>
              </w:rPr>
            </w:pPr>
            <w:r w:rsidRPr="008E084B">
              <w:rPr>
                <w:noProof/>
                <w:lang w:val="en-ZA"/>
              </w:rPr>
              <w:t>&lt;head&gt;</w:t>
            </w:r>
          </w:p>
          <w:p w14:paraId="1A6E4FE3" w14:textId="77777777" w:rsidR="008E084B" w:rsidRPr="008E084B" w:rsidRDefault="008E084B" w:rsidP="008E084B">
            <w:pPr>
              <w:tabs>
                <w:tab w:val="left" w:pos="1656"/>
              </w:tabs>
              <w:rPr>
                <w:noProof/>
                <w:lang w:val="en-ZA"/>
              </w:rPr>
            </w:pPr>
            <w:r w:rsidRPr="008E084B">
              <w:rPr>
                <w:noProof/>
                <w:lang w:val="en-ZA"/>
              </w:rPr>
              <w:t>    &lt;meta charset="UTF-8"&gt;</w:t>
            </w:r>
          </w:p>
          <w:p w14:paraId="14FB6EB1" w14:textId="77777777" w:rsidR="008E084B" w:rsidRPr="008E084B" w:rsidRDefault="008E084B" w:rsidP="008E084B">
            <w:pPr>
              <w:tabs>
                <w:tab w:val="left" w:pos="1656"/>
              </w:tabs>
              <w:rPr>
                <w:noProof/>
                <w:lang w:val="en-ZA"/>
              </w:rPr>
            </w:pPr>
            <w:r w:rsidRPr="008E084B">
              <w:rPr>
                <w:noProof/>
                <w:lang w:val="en-ZA"/>
              </w:rPr>
              <w:t>    &lt;title&gt;Warranty Claim Tracker&lt;/title&gt;</w:t>
            </w:r>
          </w:p>
          <w:p w14:paraId="0CD22AC3" w14:textId="77777777" w:rsidR="008E084B" w:rsidRPr="008E084B" w:rsidRDefault="008E084B" w:rsidP="008E084B">
            <w:pPr>
              <w:tabs>
                <w:tab w:val="left" w:pos="1656"/>
              </w:tabs>
              <w:rPr>
                <w:noProof/>
                <w:lang w:val="en-ZA"/>
              </w:rPr>
            </w:pPr>
            <w:r w:rsidRPr="008E084B">
              <w:rPr>
                <w:noProof/>
                <w:lang w:val="en-ZA"/>
              </w:rPr>
              <w:t>    &lt;link rel="stylesheet" href="style.css"&gt;</w:t>
            </w:r>
          </w:p>
          <w:p w14:paraId="75BF1FA0" w14:textId="77777777" w:rsidR="008E084B" w:rsidRPr="008E084B" w:rsidRDefault="008E084B" w:rsidP="008E084B">
            <w:pPr>
              <w:tabs>
                <w:tab w:val="left" w:pos="1656"/>
              </w:tabs>
              <w:rPr>
                <w:noProof/>
                <w:lang w:val="en-ZA"/>
              </w:rPr>
            </w:pPr>
            <w:r w:rsidRPr="008E084B">
              <w:rPr>
                <w:noProof/>
                <w:lang w:val="en-ZA"/>
              </w:rPr>
              <w:t>&lt;/head&gt;</w:t>
            </w:r>
          </w:p>
          <w:p w14:paraId="402D4472" w14:textId="77777777" w:rsidR="008E084B" w:rsidRPr="008E084B" w:rsidRDefault="008E084B" w:rsidP="008E084B">
            <w:pPr>
              <w:tabs>
                <w:tab w:val="left" w:pos="1656"/>
              </w:tabs>
              <w:rPr>
                <w:noProof/>
                <w:lang w:val="en-ZA"/>
              </w:rPr>
            </w:pPr>
            <w:r w:rsidRPr="008E084B">
              <w:rPr>
                <w:noProof/>
                <w:lang w:val="en-ZA"/>
              </w:rPr>
              <w:t>&lt;body&gt;</w:t>
            </w:r>
          </w:p>
          <w:p w14:paraId="72E42AC1" w14:textId="77777777" w:rsidR="00025031" w:rsidRPr="00025031" w:rsidRDefault="00025031" w:rsidP="00025031">
            <w:pPr>
              <w:tabs>
                <w:tab w:val="left" w:pos="1656"/>
              </w:tabs>
              <w:rPr>
                <w:noProof/>
                <w:lang w:val="en-ZA"/>
              </w:rPr>
            </w:pPr>
            <w:r w:rsidRPr="00025031">
              <w:rPr>
                <w:noProof/>
                <w:lang w:val="en-ZA"/>
              </w:rPr>
              <w:t>&lt;h1&gt;Warranty Claim Tracker&lt;/h1&gt;</w:t>
            </w:r>
          </w:p>
          <w:p w14:paraId="36491B6F" w14:textId="77777777" w:rsidR="00025031" w:rsidRPr="00025031" w:rsidRDefault="00025031" w:rsidP="00025031">
            <w:pPr>
              <w:tabs>
                <w:tab w:val="left" w:pos="1656"/>
              </w:tabs>
              <w:rPr>
                <w:noProof/>
                <w:lang w:val="en-ZA"/>
              </w:rPr>
            </w:pPr>
          </w:p>
          <w:p w14:paraId="2DAE4BC4" w14:textId="77777777" w:rsidR="00025031" w:rsidRPr="00025031" w:rsidRDefault="00025031" w:rsidP="00025031">
            <w:pPr>
              <w:tabs>
                <w:tab w:val="left" w:pos="1656"/>
              </w:tabs>
              <w:rPr>
                <w:noProof/>
                <w:lang w:val="en-ZA"/>
              </w:rPr>
            </w:pPr>
            <w:r w:rsidRPr="00025031">
              <w:rPr>
                <w:noProof/>
                <w:lang w:val="en-ZA"/>
              </w:rPr>
              <w:t>    &lt;form id="claimForm"&gt;</w:t>
            </w:r>
          </w:p>
          <w:p w14:paraId="129D5AE6" w14:textId="77777777" w:rsidR="00025031" w:rsidRPr="00025031" w:rsidRDefault="00025031" w:rsidP="00025031">
            <w:pPr>
              <w:tabs>
                <w:tab w:val="left" w:pos="1656"/>
              </w:tabs>
              <w:rPr>
                <w:noProof/>
                <w:lang w:val="en-ZA"/>
              </w:rPr>
            </w:pPr>
          </w:p>
          <w:p w14:paraId="39B4E1FA" w14:textId="77777777" w:rsidR="00025031" w:rsidRPr="00025031" w:rsidRDefault="00025031" w:rsidP="00025031">
            <w:pPr>
              <w:tabs>
                <w:tab w:val="left" w:pos="1656"/>
              </w:tabs>
              <w:rPr>
                <w:noProof/>
                <w:lang w:val="en-ZA"/>
              </w:rPr>
            </w:pPr>
            <w:r w:rsidRPr="00025031">
              <w:rPr>
                <w:noProof/>
                <w:lang w:val="en-ZA"/>
              </w:rPr>
              <w:t>        &lt;input type="text" id="name" placeholder="Claimant Name"&gt;</w:t>
            </w:r>
          </w:p>
          <w:p w14:paraId="6B4E050A" w14:textId="77777777" w:rsidR="00025031" w:rsidRPr="00025031" w:rsidRDefault="00025031" w:rsidP="00025031">
            <w:pPr>
              <w:tabs>
                <w:tab w:val="left" w:pos="1656"/>
              </w:tabs>
              <w:rPr>
                <w:noProof/>
                <w:lang w:val="en-ZA"/>
              </w:rPr>
            </w:pPr>
          </w:p>
          <w:p w14:paraId="2B244CF1" w14:textId="77777777" w:rsidR="00025031" w:rsidRPr="00025031" w:rsidRDefault="00025031" w:rsidP="00025031">
            <w:pPr>
              <w:tabs>
                <w:tab w:val="left" w:pos="1656"/>
              </w:tabs>
              <w:rPr>
                <w:noProof/>
                <w:lang w:val="en-ZA"/>
              </w:rPr>
            </w:pPr>
            <w:r w:rsidRPr="00025031">
              <w:rPr>
                <w:noProof/>
                <w:lang w:val="en-ZA"/>
              </w:rPr>
              <w:t>        &lt;input type="email" id="email" placeholder="Email"&gt;</w:t>
            </w:r>
          </w:p>
          <w:p w14:paraId="2AA87A37" w14:textId="77777777" w:rsidR="00025031" w:rsidRPr="00025031" w:rsidRDefault="00025031" w:rsidP="00025031">
            <w:pPr>
              <w:tabs>
                <w:tab w:val="left" w:pos="1656"/>
              </w:tabs>
              <w:rPr>
                <w:noProof/>
                <w:lang w:val="en-ZA"/>
              </w:rPr>
            </w:pPr>
          </w:p>
          <w:p w14:paraId="1C656075" w14:textId="77777777" w:rsidR="00025031" w:rsidRPr="00025031" w:rsidRDefault="00025031" w:rsidP="00025031">
            <w:pPr>
              <w:tabs>
                <w:tab w:val="left" w:pos="1656"/>
              </w:tabs>
              <w:rPr>
                <w:noProof/>
                <w:lang w:val="en-ZA"/>
              </w:rPr>
            </w:pPr>
            <w:r w:rsidRPr="00025031">
              <w:rPr>
                <w:noProof/>
                <w:lang w:val="en-ZA"/>
              </w:rPr>
              <w:t>        &lt;input type="text" id="productCode" placeholder="Product Code"&gt;</w:t>
            </w:r>
          </w:p>
          <w:p w14:paraId="78321F20" w14:textId="77777777" w:rsidR="00025031" w:rsidRPr="00025031" w:rsidRDefault="00025031" w:rsidP="00025031">
            <w:pPr>
              <w:tabs>
                <w:tab w:val="left" w:pos="1656"/>
              </w:tabs>
              <w:rPr>
                <w:noProof/>
                <w:lang w:val="en-ZA"/>
              </w:rPr>
            </w:pPr>
          </w:p>
          <w:p w14:paraId="35E0F86D" w14:textId="77777777" w:rsidR="00025031" w:rsidRPr="00025031" w:rsidRDefault="00025031" w:rsidP="00025031">
            <w:pPr>
              <w:tabs>
                <w:tab w:val="left" w:pos="1656"/>
              </w:tabs>
              <w:rPr>
                <w:noProof/>
                <w:lang w:val="en-ZA"/>
              </w:rPr>
            </w:pPr>
            <w:r w:rsidRPr="00025031">
              <w:rPr>
                <w:noProof/>
                <w:lang w:val="en-ZA"/>
              </w:rPr>
              <w:t>        &lt;select id="category"&gt;</w:t>
            </w:r>
          </w:p>
          <w:p w14:paraId="12A7335C" w14:textId="77777777" w:rsidR="00025031" w:rsidRPr="00025031" w:rsidRDefault="00025031" w:rsidP="00025031">
            <w:pPr>
              <w:tabs>
                <w:tab w:val="left" w:pos="1656"/>
              </w:tabs>
              <w:rPr>
                <w:noProof/>
                <w:lang w:val="en-ZA"/>
              </w:rPr>
            </w:pPr>
            <w:r w:rsidRPr="00025031">
              <w:rPr>
                <w:noProof/>
                <w:lang w:val="en-ZA"/>
              </w:rPr>
              <w:t>            &lt;option value=""&gt;Select Category&lt;/option&gt;</w:t>
            </w:r>
          </w:p>
          <w:p w14:paraId="336A0805" w14:textId="77777777" w:rsidR="00025031" w:rsidRPr="00025031" w:rsidRDefault="00025031" w:rsidP="00025031">
            <w:pPr>
              <w:tabs>
                <w:tab w:val="left" w:pos="1656"/>
              </w:tabs>
              <w:rPr>
                <w:noProof/>
                <w:lang w:val="en-ZA"/>
              </w:rPr>
            </w:pPr>
            <w:r w:rsidRPr="00025031">
              <w:rPr>
                <w:noProof/>
                <w:lang w:val="en-ZA"/>
              </w:rPr>
              <w:t>            &lt;option value="Hardware"&gt;Hardware&lt;/option&gt;</w:t>
            </w:r>
          </w:p>
          <w:p w14:paraId="05C2791E" w14:textId="77777777" w:rsidR="00025031" w:rsidRPr="00025031" w:rsidRDefault="00025031" w:rsidP="00025031">
            <w:pPr>
              <w:tabs>
                <w:tab w:val="left" w:pos="1656"/>
              </w:tabs>
              <w:rPr>
                <w:noProof/>
                <w:lang w:val="en-ZA"/>
              </w:rPr>
            </w:pPr>
            <w:r w:rsidRPr="00025031">
              <w:rPr>
                <w:noProof/>
                <w:lang w:val="en-ZA"/>
              </w:rPr>
              <w:t>            &lt;option value="Software"&gt;Software&lt;/option&gt;</w:t>
            </w:r>
          </w:p>
          <w:p w14:paraId="10AD2A73" w14:textId="77777777" w:rsidR="00025031" w:rsidRPr="00025031" w:rsidRDefault="00025031" w:rsidP="00025031">
            <w:pPr>
              <w:tabs>
                <w:tab w:val="left" w:pos="1656"/>
              </w:tabs>
              <w:rPr>
                <w:noProof/>
                <w:lang w:val="en-ZA"/>
              </w:rPr>
            </w:pPr>
            <w:r w:rsidRPr="00025031">
              <w:rPr>
                <w:noProof/>
                <w:lang w:val="en-ZA"/>
              </w:rPr>
              <w:t>            &lt;option value="Accessories"&gt;Accessories&lt;/option&gt;</w:t>
            </w:r>
          </w:p>
          <w:p w14:paraId="5E423A3E" w14:textId="77777777" w:rsidR="00025031" w:rsidRPr="00025031" w:rsidRDefault="00025031" w:rsidP="00025031">
            <w:pPr>
              <w:tabs>
                <w:tab w:val="left" w:pos="1656"/>
              </w:tabs>
              <w:rPr>
                <w:noProof/>
                <w:lang w:val="en-ZA"/>
              </w:rPr>
            </w:pPr>
            <w:r w:rsidRPr="00025031">
              <w:rPr>
                <w:noProof/>
                <w:lang w:val="en-ZA"/>
              </w:rPr>
              <w:t>        &lt;/select&gt;</w:t>
            </w:r>
          </w:p>
          <w:p w14:paraId="2DC14CC4" w14:textId="77777777" w:rsidR="00025031" w:rsidRPr="00025031" w:rsidRDefault="00025031" w:rsidP="00025031">
            <w:pPr>
              <w:tabs>
                <w:tab w:val="left" w:pos="1656"/>
              </w:tabs>
              <w:rPr>
                <w:noProof/>
                <w:lang w:val="en-ZA"/>
              </w:rPr>
            </w:pPr>
          </w:p>
          <w:p w14:paraId="6BAAD8C9" w14:textId="77777777" w:rsidR="00025031" w:rsidRPr="00025031" w:rsidRDefault="00025031" w:rsidP="00025031">
            <w:pPr>
              <w:tabs>
                <w:tab w:val="left" w:pos="1656"/>
              </w:tabs>
              <w:rPr>
                <w:noProof/>
                <w:lang w:val="en-ZA"/>
              </w:rPr>
            </w:pPr>
            <w:r w:rsidRPr="00025031">
              <w:rPr>
                <w:noProof/>
                <w:lang w:val="en-ZA"/>
              </w:rPr>
              <w:t>        &lt;textarea</w:t>
            </w:r>
          </w:p>
          <w:p w14:paraId="144B9234" w14:textId="77777777" w:rsidR="00025031" w:rsidRPr="00025031" w:rsidRDefault="00025031" w:rsidP="00025031">
            <w:pPr>
              <w:tabs>
                <w:tab w:val="left" w:pos="1656"/>
              </w:tabs>
              <w:rPr>
                <w:noProof/>
                <w:lang w:val="en-ZA"/>
              </w:rPr>
            </w:pPr>
            <w:r w:rsidRPr="00025031">
              <w:rPr>
                <w:noProof/>
                <w:lang w:val="en-ZA"/>
              </w:rPr>
              <w:t>            id="description"</w:t>
            </w:r>
          </w:p>
          <w:p w14:paraId="3234A00B" w14:textId="77777777" w:rsidR="00025031" w:rsidRPr="00025031" w:rsidRDefault="00025031" w:rsidP="00025031">
            <w:pPr>
              <w:tabs>
                <w:tab w:val="left" w:pos="1656"/>
              </w:tabs>
              <w:rPr>
                <w:noProof/>
                <w:lang w:val="en-ZA"/>
              </w:rPr>
            </w:pPr>
            <w:r w:rsidRPr="00025031">
              <w:rPr>
                <w:noProof/>
                <w:lang w:val="en-ZA"/>
              </w:rPr>
              <w:lastRenderedPageBreak/>
              <w:t>            placeholder="Claim Description"&gt;</w:t>
            </w:r>
          </w:p>
          <w:p w14:paraId="27ECA6F5" w14:textId="77777777" w:rsidR="00025031" w:rsidRPr="00025031" w:rsidRDefault="00025031" w:rsidP="00025031">
            <w:pPr>
              <w:tabs>
                <w:tab w:val="left" w:pos="1656"/>
              </w:tabs>
              <w:rPr>
                <w:noProof/>
                <w:lang w:val="en-ZA"/>
              </w:rPr>
            </w:pPr>
            <w:r w:rsidRPr="00025031">
              <w:rPr>
                <w:noProof/>
                <w:lang w:val="en-ZA"/>
              </w:rPr>
              <w:t>        &lt;/textarea&gt;</w:t>
            </w:r>
          </w:p>
          <w:p w14:paraId="3CCDBA21" w14:textId="77777777" w:rsidR="00025031" w:rsidRPr="00025031" w:rsidRDefault="00025031" w:rsidP="00025031">
            <w:pPr>
              <w:tabs>
                <w:tab w:val="left" w:pos="1656"/>
              </w:tabs>
              <w:rPr>
                <w:noProof/>
                <w:lang w:val="en-ZA"/>
              </w:rPr>
            </w:pPr>
          </w:p>
          <w:p w14:paraId="3B6A5583" w14:textId="77777777" w:rsidR="00025031" w:rsidRPr="00025031" w:rsidRDefault="00025031" w:rsidP="00025031">
            <w:pPr>
              <w:tabs>
                <w:tab w:val="left" w:pos="1656"/>
              </w:tabs>
              <w:rPr>
                <w:noProof/>
                <w:lang w:val="en-ZA"/>
              </w:rPr>
            </w:pPr>
            <w:r w:rsidRPr="00025031">
              <w:rPr>
                <w:noProof/>
                <w:lang w:val="en-ZA"/>
              </w:rPr>
              <w:t>        &lt;button type="submit"&gt;Submit Claim&lt;/button&gt;</w:t>
            </w:r>
          </w:p>
          <w:p w14:paraId="795F4E0A" w14:textId="77777777" w:rsidR="00025031" w:rsidRPr="00025031" w:rsidRDefault="00025031" w:rsidP="00025031">
            <w:pPr>
              <w:tabs>
                <w:tab w:val="left" w:pos="1656"/>
              </w:tabs>
              <w:rPr>
                <w:noProof/>
                <w:lang w:val="en-ZA"/>
              </w:rPr>
            </w:pPr>
          </w:p>
          <w:p w14:paraId="5841D276" w14:textId="77777777" w:rsidR="00025031" w:rsidRPr="00025031" w:rsidRDefault="00025031" w:rsidP="00025031">
            <w:pPr>
              <w:tabs>
                <w:tab w:val="left" w:pos="1656"/>
              </w:tabs>
              <w:rPr>
                <w:noProof/>
                <w:lang w:val="en-ZA"/>
              </w:rPr>
            </w:pPr>
            <w:r w:rsidRPr="00025031">
              <w:rPr>
                <w:noProof/>
                <w:lang w:val="en-ZA"/>
              </w:rPr>
              <w:t>    &lt;/form&gt;</w:t>
            </w:r>
          </w:p>
          <w:p w14:paraId="7033EA62" w14:textId="77777777" w:rsidR="00025031" w:rsidRPr="00025031" w:rsidRDefault="00025031" w:rsidP="00025031">
            <w:pPr>
              <w:tabs>
                <w:tab w:val="left" w:pos="1656"/>
              </w:tabs>
              <w:rPr>
                <w:noProof/>
                <w:lang w:val="en-ZA"/>
              </w:rPr>
            </w:pPr>
          </w:p>
          <w:p w14:paraId="12B39290" w14:textId="77777777" w:rsidR="00025031" w:rsidRPr="00025031" w:rsidRDefault="00025031" w:rsidP="00025031">
            <w:pPr>
              <w:tabs>
                <w:tab w:val="left" w:pos="1656"/>
              </w:tabs>
              <w:rPr>
                <w:noProof/>
                <w:lang w:val="en-ZA"/>
              </w:rPr>
            </w:pPr>
            <w:r w:rsidRPr="00025031">
              <w:rPr>
                <w:noProof/>
                <w:lang w:val="en-ZA"/>
              </w:rPr>
              <w:t>    &lt;h3&gt;Status Message&lt;/h3&gt;</w:t>
            </w:r>
          </w:p>
          <w:p w14:paraId="0E0A5397" w14:textId="77777777" w:rsidR="00025031" w:rsidRPr="00025031" w:rsidRDefault="00025031" w:rsidP="00025031">
            <w:pPr>
              <w:tabs>
                <w:tab w:val="left" w:pos="1656"/>
              </w:tabs>
              <w:rPr>
                <w:noProof/>
                <w:lang w:val="en-ZA"/>
              </w:rPr>
            </w:pPr>
            <w:r w:rsidRPr="00025031">
              <w:rPr>
                <w:noProof/>
                <w:lang w:val="en-ZA"/>
              </w:rPr>
              <w:t>    &lt;div id="message"&gt;&lt;/div&gt;</w:t>
            </w:r>
          </w:p>
          <w:p w14:paraId="3D3580F4" w14:textId="77777777" w:rsidR="00025031" w:rsidRPr="00025031" w:rsidRDefault="00025031" w:rsidP="00025031">
            <w:pPr>
              <w:tabs>
                <w:tab w:val="left" w:pos="1656"/>
              </w:tabs>
              <w:rPr>
                <w:noProof/>
                <w:lang w:val="en-ZA"/>
              </w:rPr>
            </w:pPr>
          </w:p>
          <w:p w14:paraId="48A0D3DA" w14:textId="77777777" w:rsidR="00025031" w:rsidRPr="00025031" w:rsidRDefault="00025031" w:rsidP="00025031">
            <w:pPr>
              <w:tabs>
                <w:tab w:val="left" w:pos="1656"/>
              </w:tabs>
              <w:rPr>
                <w:noProof/>
                <w:lang w:val="en-ZA"/>
              </w:rPr>
            </w:pPr>
            <w:r w:rsidRPr="00025031">
              <w:rPr>
                <w:noProof/>
                <w:lang w:val="en-ZA"/>
              </w:rPr>
              <w:t>    &lt;h3&gt;Filter Claims&lt;/h3&gt;</w:t>
            </w:r>
          </w:p>
          <w:p w14:paraId="5CEC2969" w14:textId="77777777" w:rsidR="00025031" w:rsidRPr="00025031" w:rsidRDefault="00025031" w:rsidP="00025031">
            <w:pPr>
              <w:tabs>
                <w:tab w:val="left" w:pos="1656"/>
              </w:tabs>
              <w:rPr>
                <w:noProof/>
                <w:lang w:val="en-ZA"/>
              </w:rPr>
            </w:pPr>
          </w:p>
          <w:p w14:paraId="6AFD8B77" w14:textId="77777777" w:rsidR="00025031" w:rsidRPr="00025031" w:rsidRDefault="00025031" w:rsidP="00025031">
            <w:pPr>
              <w:tabs>
                <w:tab w:val="left" w:pos="1656"/>
              </w:tabs>
              <w:rPr>
                <w:noProof/>
                <w:lang w:val="en-ZA"/>
              </w:rPr>
            </w:pPr>
            <w:r w:rsidRPr="00025031">
              <w:rPr>
                <w:noProof/>
                <w:lang w:val="en-ZA"/>
              </w:rPr>
              <w:t>    &lt;select id="filter"&gt;</w:t>
            </w:r>
          </w:p>
          <w:p w14:paraId="1BDC4AC5" w14:textId="77777777" w:rsidR="00025031" w:rsidRPr="00025031" w:rsidRDefault="00025031" w:rsidP="00025031">
            <w:pPr>
              <w:tabs>
                <w:tab w:val="left" w:pos="1656"/>
              </w:tabs>
              <w:rPr>
                <w:noProof/>
                <w:lang w:val="en-ZA"/>
              </w:rPr>
            </w:pPr>
            <w:r w:rsidRPr="00025031">
              <w:rPr>
                <w:noProof/>
                <w:lang w:val="en-ZA"/>
              </w:rPr>
              <w:t>        &lt;option value="All"&gt;All&lt;/option&gt;</w:t>
            </w:r>
          </w:p>
          <w:p w14:paraId="6D2D28D4" w14:textId="77777777" w:rsidR="00025031" w:rsidRPr="00025031" w:rsidRDefault="00025031" w:rsidP="00025031">
            <w:pPr>
              <w:tabs>
                <w:tab w:val="left" w:pos="1656"/>
              </w:tabs>
              <w:rPr>
                <w:noProof/>
                <w:lang w:val="en-ZA"/>
              </w:rPr>
            </w:pPr>
            <w:r w:rsidRPr="00025031">
              <w:rPr>
                <w:noProof/>
                <w:lang w:val="en-ZA"/>
              </w:rPr>
              <w:t>        &lt;option value="Hardware"&gt;Hardware&lt;/option&gt;</w:t>
            </w:r>
          </w:p>
          <w:p w14:paraId="78842EDE" w14:textId="77777777" w:rsidR="00025031" w:rsidRPr="00025031" w:rsidRDefault="00025031" w:rsidP="00025031">
            <w:pPr>
              <w:tabs>
                <w:tab w:val="left" w:pos="1656"/>
              </w:tabs>
              <w:rPr>
                <w:noProof/>
                <w:lang w:val="en-ZA"/>
              </w:rPr>
            </w:pPr>
            <w:r w:rsidRPr="00025031">
              <w:rPr>
                <w:noProof/>
                <w:lang w:val="en-ZA"/>
              </w:rPr>
              <w:t>        &lt;option value="Software"&gt;Software&lt;/option&gt;</w:t>
            </w:r>
          </w:p>
          <w:p w14:paraId="0207038C" w14:textId="77777777" w:rsidR="00025031" w:rsidRPr="00025031" w:rsidRDefault="00025031" w:rsidP="00025031">
            <w:pPr>
              <w:tabs>
                <w:tab w:val="left" w:pos="1656"/>
              </w:tabs>
              <w:rPr>
                <w:noProof/>
                <w:lang w:val="en-ZA"/>
              </w:rPr>
            </w:pPr>
            <w:r w:rsidRPr="00025031">
              <w:rPr>
                <w:noProof/>
                <w:lang w:val="en-ZA"/>
              </w:rPr>
              <w:t>        &lt;option value="Accessories"&gt;Accessories&lt;/option&gt;</w:t>
            </w:r>
          </w:p>
          <w:p w14:paraId="621FBFF0" w14:textId="77777777" w:rsidR="00025031" w:rsidRPr="00025031" w:rsidRDefault="00025031" w:rsidP="00025031">
            <w:pPr>
              <w:tabs>
                <w:tab w:val="left" w:pos="1656"/>
              </w:tabs>
              <w:rPr>
                <w:noProof/>
                <w:lang w:val="en-ZA"/>
              </w:rPr>
            </w:pPr>
            <w:r w:rsidRPr="00025031">
              <w:rPr>
                <w:noProof/>
                <w:lang w:val="en-ZA"/>
              </w:rPr>
              <w:t>        &lt;option value="Pending"&gt;Pending&lt;/option&gt;</w:t>
            </w:r>
          </w:p>
          <w:p w14:paraId="77134F3A" w14:textId="77777777" w:rsidR="00025031" w:rsidRPr="00025031" w:rsidRDefault="00025031" w:rsidP="00025031">
            <w:pPr>
              <w:tabs>
                <w:tab w:val="left" w:pos="1656"/>
              </w:tabs>
              <w:rPr>
                <w:noProof/>
                <w:lang w:val="en-ZA"/>
              </w:rPr>
            </w:pPr>
            <w:r w:rsidRPr="00025031">
              <w:rPr>
                <w:noProof/>
                <w:lang w:val="en-ZA"/>
              </w:rPr>
              <w:t>        &lt;option value="Resolved"&gt;Resolved&lt;/option&gt;</w:t>
            </w:r>
          </w:p>
          <w:p w14:paraId="3AD34A46" w14:textId="77777777" w:rsidR="00025031" w:rsidRPr="00025031" w:rsidRDefault="00025031" w:rsidP="00025031">
            <w:pPr>
              <w:tabs>
                <w:tab w:val="left" w:pos="1656"/>
              </w:tabs>
              <w:rPr>
                <w:noProof/>
                <w:lang w:val="en-ZA"/>
              </w:rPr>
            </w:pPr>
            <w:r w:rsidRPr="00025031">
              <w:rPr>
                <w:noProof/>
                <w:lang w:val="en-ZA"/>
              </w:rPr>
              <w:t>    &lt;/select&gt;</w:t>
            </w:r>
          </w:p>
          <w:p w14:paraId="56D52FFA" w14:textId="77777777" w:rsidR="00025031" w:rsidRPr="00025031" w:rsidRDefault="00025031" w:rsidP="00025031">
            <w:pPr>
              <w:tabs>
                <w:tab w:val="left" w:pos="1656"/>
              </w:tabs>
              <w:rPr>
                <w:noProof/>
                <w:lang w:val="en-ZA"/>
              </w:rPr>
            </w:pPr>
          </w:p>
          <w:p w14:paraId="4B9E6DC6" w14:textId="77777777" w:rsidR="00025031" w:rsidRPr="00025031" w:rsidRDefault="00025031" w:rsidP="00025031">
            <w:pPr>
              <w:tabs>
                <w:tab w:val="left" w:pos="1656"/>
              </w:tabs>
              <w:rPr>
                <w:noProof/>
                <w:lang w:val="en-ZA"/>
              </w:rPr>
            </w:pPr>
            <w:r w:rsidRPr="00025031">
              <w:rPr>
                <w:noProof/>
                <w:lang w:val="en-ZA"/>
              </w:rPr>
              <w:t>    &lt;h3&gt;Claim Records&lt;/h3&gt;</w:t>
            </w:r>
          </w:p>
          <w:p w14:paraId="17E62A9C" w14:textId="77777777" w:rsidR="00025031" w:rsidRPr="00025031" w:rsidRDefault="00025031" w:rsidP="00025031">
            <w:pPr>
              <w:tabs>
                <w:tab w:val="left" w:pos="1656"/>
              </w:tabs>
              <w:rPr>
                <w:noProof/>
                <w:lang w:val="en-ZA"/>
              </w:rPr>
            </w:pPr>
            <w:r w:rsidRPr="00025031">
              <w:rPr>
                <w:noProof/>
                <w:lang w:val="en-ZA"/>
              </w:rPr>
              <w:t>    &lt;div id="claimList"&gt;&lt;/div&gt;</w:t>
            </w:r>
          </w:p>
          <w:p w14:paraId="73FD68CD" w14:textId="77777777" w:rsidR="00025031" w:rsidRPr="00025031" w:rsidRDefault="00025031" w:rsidP="00025031">
            <w:pPr>
              <w:tabs>
                <w:tab w:val="left" w:pos="1656"/>
              </w:tabs>
              <w:rPr>
                <w:noProof/>
                <w:lang w:val="en-ZA"/>
              </w:rPr>
            </w:pPr>
          </w:p>
          <w:p w14:paraId="5BAA8146" w14:textId="77777777" w:rsidR="00025031" w:rsidRPr="00025031" w:rsidRDefault="00025031" w:rsidP="00025031">
            <w:pPr>
              <w:tabs>
                <w:tab w:val="left" w:pos="1656"/>
              </w:tabs>
              <w:rPr>
                <w:noProof/>
                <w:lang w:val="en-ZA"/>
              </w:rPr>
            </w:pPr>
            <w:r w:rsidRPr="00025031">
              <w:rPr>
                <w:noProof/>
                <w:lang w:val="en-ZA"/>
              </w:rPr>
              <w:t>    &lt;script src="script.js"&gt;&lt;/script&gt;</w:t>
            </w:r>
          </w:p>
          <w:p w14:paraId="372E3D90" w14:textId="77777777" w:rsidR="00025031" w:rsidRPr="00025031" w:rsidRDefault="00025031" w:rsidP="00025031">
            <w:pPr>
              <w:tabs>
                <w:tab w:val="left" w:pos="1656"/>
              </w:tabs>
              <w:rPr>
                <w:noProof/>
                <w:lang w:val="en-ZA"/>
              </w:rPr>
            </w:pPr>
          </w:p>
          <w:p w14:paraId="03FC7CB5" w14:textId="77777777" w:rsidR="00025031" w:rsidRPr="00025031" w:rsidRDefault="00025031" w:rsidP="00025031">
            <w:pPr>
              <w:tabs>
                <w:tab w:val="left" w:pos="1656"/>
              </w:tabs>
              <w:rPr>
                <w:noProof/>
                <w:lang w:val="en-ZA"/>
              </w:rPr>
            </w:pPr>
            <w:r w:rsidRPr="00025031">
              <w:rPr>
                <w:noProof/>
                <w:lang w:val="en-ZA"/>
              </w:rPr>
              <w:t>&lt;/body&gt;</w:t>
            </w:r>
          </w:p>
          <w:p w14:paraId="0848D27F" w14:textId="77777777" w:rsidR="00025031" w:rsidRPr="00025031" w:rsidRDefault="00025031" w:rsidP="00025031">
            <w:pPr>
              <w:tabs>
                <w:tab w:val="left" w:pos="1656"/>
              </w:tabs>
              <w:rPr>
                <w:noProof/>
                <w:lang w:val="en-ZA"/>
              </w:rPr>
            </w:pPr>
            <w:r w:rsidRPr="00025031">
              <w:rPr>
                <w:noProof/>
                <w:lang w:val="en-ZA"/>
              </w:rPr>
              <w:t>&lt;/html&gt;</w:t>
            </w:r>
          </w:p>
          <w:p w14:paraId="58B81EAE" w14:textId="77777777" w:rsidR="00E1581D" w:rsidRDefault="00E1581D" w:rsidP="00B20845">
            <w:pPr>
              <w:tabs>
                <w:tab w:val="left" w:pos="1656"/>
              </w:tabs>
              <w:rPr>
                <w:noProof/>
              </w:rPr>
            </w:pPr>
          </w:p>
          <w:p w14:paraId="0A419A8C" w14:textId="0B7FAA58" w:rsidR="009E35A0" w:rsidRDefault="009E35A0" w:rsidP="00B20845">
            <w:pPr>
              <w:tabs>
                <w:tab w:val="left" w:pos="1656"/>
              </w:tabs>
            </w:pPr>
          </w:p>
        </w:tc>
      </w:tr>
    </w:tbl>
    <w:p w14:paraId="567AEAA4" w14:textId="77777777" w:rsidR="00762954" w:rsidRDefault="00762954">
      <w:pPr>
        <w:spacing w:after="20"/>
      </w:pPr>
    </w:p>
    <w:p w14:paraId="2FFA6E24" w14:textId="77777777" w:rsidR="00B20845" w:rsidRDefault="00B20845">
      <w:pPr>
        <w:keepNext/>
        <w:spacing w:before="80" w:after="20"/>
        <w:rPr>
          <w:b/>
          <w:sz w:val="21"/>
        </w:rPr>
      </w:pPr>
    </w:p>
    <w:p w14:paraId="46F4CBE1" w14:textId="77777777" w:rsidR="00B20845" w:rsidRDefault="00B20845">
      <w:pPr>
        <w:keepNext/>
        <w:spacing w:before="80" w:after="20"/>
        <w:rPr>
          <w:b/>
          <w:sz w:val="21"/>
        </w:rPr>
      </w:pPr>
    </w:p>
    <w:p w14:paraId="448870C4" w14:textId="35603598" w:rsidR="00762954" w:rsidRDefault="00E318C7">
      <w:pPr>
        <w:keepNext/>
        <w:spacing w:before="80" w:after="20"/>
      </w:pPr>
      <w:r>
        <w:rPr>
          <w:b/>
          <w:sz w:val="21"/>
        </w:rPr>
        <w:t>B2. Claim object and customer details</w:t>
      </w:r>
    </w:p>
    <w:p w14:paraId="57FE78EB" w14:textId="77777777" w:rsidR="00762954" w:rsidRDefault="00E318C7">
      <w:pPr>
        <w:spacing w:after="40"/>
      </w:pPr>
      <w:r>
        <w:t>Create a claim object that contains an id, category, status and a nested customer object containing name and email. Add productCode and description to the claim. Display a readable summary of the claim on the page. Add a simple method or function that changes the claim status and demonstrate it on the claim. [10 marks]</w:t>
      </w:r>
    </w:p>
    <w:tbl>
      <w:tblPr>
        <w:tblW w:w="0" w:type="auto"/>
        <w:tblLook w:val="04A0" w:firstRow="1" w:lastRow="0" w:firstColumn="1" w:lastColumn="0" w:noHBand="0" w:noVBand="1"/>
      </w:tblPr>
      <w:tblGrid>
        <w:gridCol w:w="10656"/>
      </w:tblGrid>
      <w:tr w:rsidR="00762954" w14:paraId="1ABA76B3" w14:textId="77777777">
        <w:tc>
          <w:tcPr>
            <w:tcW w:w="10656" w:type="dxa"/>
            <w:shd w:val="clear" w:color="auto" w:fill="FFF7CC"/>
            <w:tcMar>
              <w:top w:w="100" w:type="dxa"/>
              <w:left w:w="100" w:type="dxa"/>
              <w:bottom w:w="100" w:type="dxa"/>
              <w:right w:w="100" w:type="dxa"/>
            </w:tcMar>
          </w:tcPr>
          <w:p w14:paraId="1DF8511F" w14:textId="77777777" w:rsidR="00F3127A" w:rsidRPr="00F3127A" w:rsidRDefault="00F3127A" w:rsidP="00F3127A">
            <w:pPr>
              <w:rPr>
                <w:lang w:val="en-ZA"/>
              </w:rPr>
            </w:pPr>
            <w:r w:rsidRPr="00F3127A">
              <w:rPr>
                <w:lang w:val="en-ZA"/>
              </w:rPr>
              <w:t>let claims = [</w:t>
            </w:r>
          </w:p>
          <w:p w14:paraId="5A4CDEB0" w14:textId="77777777" w:rsidR="00F3127A" w:rsidRPr="00F3127A" w:rsidRDefault="00F3127A" w:rsidP="00F3127A">
            <w:pPr>
              <w:rPr>
                <w:lang w:val="en-ZA"/>
              </w:rPr>
            </w:pPr>
            <w:r w:rsidRPr="00F3127A">
              <w:rPr>
                <w:lang w:val="en-ZA"/>
              </w:rPr>
              <w:t xml:space="preserve">    </w:t>
            </w:r>
          </w:p>
          <w:p w14:paraId="5207EA44" w14:textId="77777777" w:rsidR="00F3127A" w:rsidRPr="00F3127A" w:rsidRDefault="00F3127A" w:rsidP="00F3127A">
            <w:pPr>
              <w:rPr>
                <w:lang w:val="en-ZA"/>
              </w:rPr>
            </w:pPr>
            <w:r w:rsidRPr="00F3127A">
              <w:rPr>
                <w:lang w:val="en-ZA"/>
              </w:rPr>
              <w:t>{</w:t>
            </w:r>
          </w:p>
          <w:p w14:paraId="14B314DD" w14:textId="77777777" w:rsidR="00F3127A" w:rsidRPr="00F3127A" w:rsidRDefault="00F3127A" w:rsidP="00F3127A">
            <w:pPr>
              <w:rPr>
                <w:lang w:val="en-ZA"/>
              </w:rPr>
            </w:pPr>
            <w:r w:rsidRPr="00F3127A">
              <w:rPr>
                <w:lang w:val="en-ZA"/>
              </w:rPr>
              <w:t>    id:1,</w:t>
            </w:r>
          </w:p>
          <w:p w14:paraId="353413D0" w14:textId="77777777" w:rsidR="00F3127A" w:rsidRPr="00F3127A" w:rsidRDefault="00F3127A" w:rsidP="00F3127A">
            <w:pPr>
              <w:rPr>
                <w:lang w:val="en-ZA"/>
              </w:rPr>
            </w:pPr>
            <w:r w:rsidRPr="00F3127A">
              <w:rPr>
                <w:lang w:val="en-ZA"/>
              </w:rPr>
              <w:t>    category:"Hardware",</w:t>
            </w:r>
          </w:p>
          <w:p w14:paraId="29E8EEE0" w14:textId="77777777" w:rsidR="00F3127A" w:rsidRPr="00F3127A" w:rsidRDefault="00F3127A" w:rsidP="00F3127A">
            <w:pPr>
              <w:rPr>
                <w:lang w:val="en-ZA"/>
              </w:rPr>
            </w:pPr>
            <w:r w:rsidRPr="00F3127A">
              <w:rPr>
                <w:lang w:val="en-ZA"/>
              </w:rPr>
              <w:t>    status:"Pending",</w:t>
            </w:r>
          </w:p>
          <w:p w14:paraId="6820D8D2" w14:textId="77777777" w:rsidR="00F3127A" w:rsidRPr="00F3127A" w:rsidRDefault="00F3127A" w:rsidP="00F3127A">
            <w:pPr>
              <w:rPr>
                <w:lang w:val="en-ZA"/>
              </w:rPr>
            </w:pPr>
            <w:r w:rsidRPr="00F3127A">
              <w:rPr>
                <w:lang w:val="en-ZA"/>
              </w:rPr>
              <w:t>    customer:{</w:t>
            </w:r>
          </w:p>
          <w:p w14:paraId="4F2ADB23" w14:textId="77777777" w:rsidR="00F3127A" w:rsidRPr="00F3127A" w:rsidRDefault="00F3127A" w:rsidP="00F3127A">
            <w:pPr>
              <w:rPr>
                <w:lang w:val="en-ZA"/>
              </w:rPr>
            </w:pPr>
            <w:r w:rsidRPr="00F3127A">
              <w:rPr>
                <w:lang w:val="en-ZA"/>
              </w:rPr>
              <w:t>        name:"John",</w:t>
            </w:r>
          </w:p>
          <w:p w14:paraId="3A25A84E" w14:textId="77777777" w:rsidR="00F3127A" w:rsidRPr="00F3127A" w:rsidRDefault="00F3127A" w:rsidP="00F3127A">
            <w:pPr>
              <w:rPr>
                <w:lang w:val="en-ZA"/>
              </w:rPr>
            </w:pPr>
            <w:r w:rsidRPr="00F3127A">
              <w:rPr>
                <w:lang w:val="en-ZA"/>
              </w:rPr>
              <w:t>        email:"john@gmail.com"</w:t>
            </w:r>
          </w:p>
          <w:p w14:paraId="51B682F7" w14:textId="77777777" w:rsidR="00F3127A" w:rsidRPr="00F3127A" w:rsidRDefault="00F3127A" w:rsidP="00F3127A">
            <w:pPr>
              <w:rPr>
                <w:lang w:val="en-ZA"/>
              </w:rPr>
            </w:pPr>
            <w:r w:rsidRPr="00F3127A">
              <w:rPr>
                <w:lang w:val="en-ZA"/>
              </w:rPr>
              <w:t>    },</w:t>
            </w:r>
          </w:p>
          <w:p w14:paraId="61CB1445" w14:textId="77777777" w:rsidR="00F3127A" w:rsidRPr="00F3127A" w:rsidRDefault="00F3127A" w:rsidP="00F3127A">
            <w:pPr>
              <w:rPr>
                <w:lang w:val="en-ZA"/>
              </w:rPr>
            </w:pPr>
            <w:r w:rsidRPr="00F3127A">
              <w:rPr>
                <w:lang w:val="en-ZA"/>
              </w:rPr>
              <w:t>    productCode:"A001",</w:t>
            </w:r>
          </w:p>
          <w:p w14:paraId="46D59367" w14:textId="77777777" w:rsidR="00F3127A" w:rsidRPr="00F3127A" w:rsidRDefault="00F3127A" w:rsidP="00F3127A">
            <w:pPr>
              <w:rPr>
                <w:lang w:val="en-ZA"/>
              </w:rPr>
            </w:pPr>
            <w:r w:rsidRPr="00F3127A">
              <w:rPr>
                <w:lang w:val="en-ZA"/>
              </w:rPr>
              <w:lastRenderedPageBreak/>
              <w:t>    description:"Screen fault"</w:t>
            </w:r>
          </w:p>
          <w:p w14:paraId="0A84A552" w14:textId="77777777" w:rsidR="00F3127A" w:rsidRPr="00F3127A" w:rsidRDefault="00F3127A" w:rsidP="00F3127A">
            <w:pPr>
              <w:rPr>
                <w:lang w:val="en-ZA"/>
              </w:rPr>
            </w:pPr>
            <w:r w:rsidRPr="00F3127A">
              <w:rPr>
                <w:lang w:val="en-ZA"/>
              </w:rPr>
              <w:t>},</w:t>
            </w:r>
          </w:p>
          <w:p w14:paraId="1DC6F888" w14:textId="77777777" w:rsidR="00F3127A" w:rsidRPr="00F3127A" w:rsidRDefault="00F3127A" w:rsidP="00F3127A">
            <w:pPr>
              <w:rPr>
                <w:lang w:val="en-ZA"/>
              </w:rPr>
            </w:pPr>
          </w:p>
          <w:p w14:paraId="753946A8" w14:textId="77777777" w:rsidR="00F3127A" w:rsidRPr="00F3127A" w:rsidRDefault="00F3127A" w:rsidP="00F3127A">
            <w:pPr>
              <w:rPr>
                <w:lang w:val="en-ZA"/>
              </w:rPr>
            </w:pPr>
            <w:r w:rsidRPr="00F3127A">
              <w:rPr>
                <w:lang w:val="en-ZA"/>
              </w:rPr>
              <w:t>{</w:t>
            </w:r>
          </w:p>
          <w:p w14:paraId="31587F49" w14:textId="77777777" w:rsidR="00F3127A" w:rsidRPr="00F3127A" w:rsidRDefault="00F3127A" w:rsidP="00F3127A">
            <w:pPr>
              <w:rPr>
                <w:lang w:val="en-ZA"/>
              </w:rPr>
            </w:pPr>
            <w:r w:rsidRPr="00F3127A">
              <w:rPr>
                <w:lang w:val="en-ZA"/>
              </w:rPr>
              <w:t>    id:2,</w:t>
            </w:r>
          </w:p>
          <w:p w14:paraId="2B17EEDC" w14:textId="77777777" w:rsidR="00F3127A" w:rsidRPr="00F3127A" w:rsidRDefault="00F3127A" w:rsidP="00F3127A">
            <w:pPr>
              <w:rPr>
                <w:lang w:val="en-ZA"/>
              </w:rPr>
            </w:pPr>
            <w:r w:rsidRPr="00F3127A">
              <w:rPr>
                <w:lang w:val="en-ZA"/>
              </w:rPr>
              <w:t>    category:"Software",</w:t>
            </w:r>
          </w:p>
          <w:p w14:paraId="50333182" w14:textId="77777777" w:rsidR="00F3127A" w:rsidRPr="00F3127A" w:rsidRDefault="00F3127A" w:rsidP="00F3127A">
            <w:pPr>
              <w:rPr>
                <w:lang w:val="en-ZA"/>
              </w:rPr>
            </w:pPr>
            <w:r w:rsidRPr="00F3127A">
              <w:rPr>
                <w:lang w:val="en-ZA"/>
              </w:rPr>
              <w:t>    status:"Resolved",</w:t>
            </w:r>
          </w:p>
          <w:p w14:paraId="56FF1BEC" w14:textId="77777777" w:rsidR="00F3127A" w:rsidRPr="00F3127A" w:rsidRDefault="00F3127A" w:rsidP="00F3127A">
            <w:pPr>
              <w:rPr>
                <w:lang w:val="en-ZA"/>
              </w:rPr>
            </w:pPr>
            <w:r w:rsidRPr="00F3127A">
              <w:rPr>
                <w:lang w:val="en-ZA"/>
              </w:rPr>
              <w:t>    customer:{</w:t>
            </w:r>
          </w:p>
          <w:p w14:paraId="13DF0275" w14:textId="77777777" w:rsidR="00F3127A" w:rsidRPr="00F3127A" w:rsidRDefault="00F3127A" w:rsidP="00F3127A">
            <w:pPr>
              <w:rPr>
                <w:lang w:val="en-ZA"/>
              </w:rPr>
            </w:pPr>
            <w:r w:rsidRPr="00F3127A">
              <w:rPr>
                <w:lang w:val="en-ZA"/>
              </w:rPr>
              <w:t>        name:"Mary",</w:t>
            </w:r>
          </w:p>
          <w:p w14:paraId="6D6DEE2F" w14:textId="77777777" w:rsidR="00F3127A" w:rsidRPr="00F3127A" w:rsidRDefault="00F3127A" w:rsidP="00F3127A">
            <w:pPr>
              <w:rPr>
                <w:lang w:val="en-ZA"/>
              </w:rPr>
            </w:pPr>
            <w:r w:rsidRPr="00F3127A">
              <w:rPr>
                <w:lang w:val="en-ZA"/>
              </w:rPr>
              <w:t>        email:"mary@gmail.com"</w:t>
            </w:r>
          </w:p>
          <w:p w14:paraId="2D577D4F" w14:textId="77777777" w:rsidR="00F3127A" w:rsidRPr="00F3127A" w:rsidRDefault="00F3127A" w:rsidP="00F3127A">
            <w:pPr>
              <w:rPr>
                <w:lang w:val="en-ZA"/>
              </w:rPr>
            </w:pPr>
            <w:r w:rsidRPr="00F3127A">
              <w:rPr>
                <w:lang w:val="en-ZA"/>
              </w:rPr>
              <w:t>    },</w:t>
            </w:r>
          </w:p>
          <w:p w14:paraId="106EF979" w14:textId="77777777" w:rsidR="00F3127A" w:rsidRPr="00F3127A" w:rsidRDefault="00F3127A" w:rsidP="00F3127A">
            <w:pPr>
              <w:rPr>
                <w:lang w:val="en-ZA"/>
              </w:rPr>
            </w:pPr>
            <w:r w:rsidRPr="00F3127A">
              <w:rPr>
                <w:lang w:val="en-ZA"/>
              </w:rPr>
              <w:t>    productCode:"A002",</w:t>
            </w:r>
          </w:p>
          <w:p w14:paraId="0C654C29" w14:textId="77777777" w:rsidR="00F3127A" w:rsidRPr="00F3127A" w:rsidRDefault="00F3127A" w:rsidP="00F3127A">
            <w:pPr>
              <w:rPr>
                <w:lang w:val="en-ZA"/>
              </w:rPr>
            </w:pPr>
            <w:r w:rsidRPr="00F3127A">
              <w:rPr>
                <w:lang w:val="en-ZA"/>
              </w:rPr>
              <w:t>    description:"Activation issue"</w:t>
            </w:r>
          </w:p>
          <w:p w14:paraId="25277306" w14:textId="77777777" w:rsidR="00F3127A" w:rsidRPr="00F3127A" w:rsidRDefault="00F3127A" w:rsidP="00F3127A">
            <w:pPr>
              <w:rPr>
                <w:lang w:val="en-ZA"/>
              </w:rPr>
            </w:pPr>
            <w:r w:rsidRPr="00F3127A">
              <w:rPr>
                <w:lang w:val="en-ZA"/>
              </w:rPr>
              <w:t>},</w:t>
            </w:r>
          </w:p>
          <w:p w14:paraId="7F931DEF" w14:textId="77777777" w:rsidR="00C72957" w:rsidRPr="00C72957" w:rsidRDefault="00C72957" w:rsidP="00C72957">
            <w:pPr>
              <w:rPr>
                <w:lang w:val="en-ZA"/>
              </w:rPr>
            </w:pPr>
          </w:p>
          <w:p w14:paraId="49F065CA" w14:textId="77777777" w:rsidR="00C72957" w:rsidRPr="00C72957" w:rsidRDefault="00C72957" w:rsidP="00C72957">
            <w:pPr>
              <w:rPr>
                <w:lang w:val="en-ZA"/>
              </w:rPr>
            </w:pPr>
            <w:r w:rsidRPr="00C72957">
              <w:rPr>
                <w:lang w:val="en-ZA"/>
              </w:rPr>
              <w:t>function displayClaims(data){</w:t>
            </w:r>
          </w:p>
          <w:p w14:paraId="267DDBEA" w14:textId="77777777" w:rsidR="00C72957" w:rsidRPr="00C72957" w:rsidRDefault="00C72957" w:rsidP="00C72957">
            <w:pPr>
              <w:rPr>
                <w:lang w:val="en-ZA"/>
              </w:rPr>
            </w:pPr>
          </w:p>
          <w:p w14:paraId="456A5834" w14:textId="77777777" w:rsidR="00C72957" w:rsidRPr="00C72957" w:rsidRDefault="00C72957" w:rsidP="00C72957">
            <w:pPr>
              <w:rPr>
                <w:lang w:val="en-ZA"/>
              </w:rPr>
            </w:pPr>
            <w:r w:rsidRPr="00C72957">
              <w:rPr>
                <w:lang w:val="en-ZA"/>
              </w:rPr>
              <w:t>    const claimList =</w:t>
            </w:r>
          </w:p>
          <w:p w14:paraId="1BC6A593" w14:textId="77777777" w:rsidR="00C72957" w:rsidRPr="00C72957" w:rsidRDefault="00C72957" w:rsidP="00C72957">
            <w:pPr>
              <w:rPr>
                <w:lang w:val="en-ZA"/>
              </w:rPr>
            </w:pPr>
            <w:r w:rsidRPr="00C72957">
              <w:rPr>
                <w:lang w:val="en-ZA"/>
              </w:rPr>
              <w:t>        document.getElementById("claimList");</w:t>
            </w:r>
          </w:p>
          <w:p w14:paraId="2ECAB459" w14:textId="77777777" w:rsidR="00C72957" w:rsidRPr="00C72957" w:rsidRDefault="00C72957" w:rsidP="00C72957">
            <w:pPr>
              <w:rPr>
                <w:lang w:val="en-ZA"/>
              </w:rPr>
            </w:pPr>
          </w:p>
          <w:p w14:paraId="317579CC" w14:textId="77777777" w:rsidR="00C72957" w:rsidRPr="00C72957" w:rsidRDefault="00C72957" w:rsidP="00C72957">
            <w:pPr>
              <w:rPr>
                <w:lang w:val="en-ZA"/>
              </w:rPr>
            </w:pPr>
            <w:r w:rsidRPr="00C72957">
              <w:rPr>
                <w:lang w:val="en-ZA"/>
              </w:rPr>
              <w:t>    claimList.innerHTML = "";</w:t>
            </w:r>
          </w:p>
          <w:p w14:paraId="02CE5B2F" w14:textId="77777777" w:rsidR="00C72957" w:rsidRPr="00C72957" w:rsidRDefault="00C72957" w:rsidP="00C72957">
            <w:pPr>
              <w:rPr>
                <w:lang w:val="en-ZA"/>
              </w:rPr>
            </w:pPr>
          </w:p>
          <w:p w14:paraId="2DCF01C9" w14:textId="1982823C" w:rsidR="00C72957" w:rsidRPr="00C72957" w:rsidRDefault="00C72957" w:rsidP="006E685E">
            <w:pPr>
              <w:rPr>
                <w:lang w:val="en-ZA"/>
              </w:rPr>
            </w:pPr>
            <w:r w:rsidRPr="00C72957">
              <w:rPr>
                <w:lang w:val="en-ZA"/>
              </w:rPr>
              <w:t xml:space="preserve">    </w:t>
            </w:r>
          </w:p>
          <w:p w14:paraId="719C0612" w14:textId="77777777" w:rsidR="00762954" w:rsidRDefault="00762954"/>
          <w:p w14:paraId="29572D2A" w14:textId="77777777" w:rsidR="00F3127A" w:rsidRDefault="00F3127A"/>
          <w:p w14:paraId="2C6ADF8D" w14:textId="77777777" w:rsidR="00F3127A" w:rsidRDefault="00F3127A"/>
          <w:p w14:paraId="2524EC4D" w14:textId="77777777" w:rsidR="00F3127A" w:rsidRDefault="00F3127A"/>
          <w:p w14:paraId="113B4884" w14:textId="77777777" w:rsidR="00F3127A" w:rsidRDefault="00F3127A"/>
          <w:p w14:paraId="6EF3E3E5" w14:textId="77777777" w:rsidR="00F3127A" w:rsidRDefault="00F3127A"/>
          <w:p w14:paraId="08D9EE4A" w14:textId="77777777" w:rsidR="00F3127A" w:rsidRDefault="00F3127A"/>
          <w:p w14:paraId="64843B7B" w14:textId="77777777" w:rsidR="00F3127A" w:rsidRDefault="00F3127A"/>
          <w:p w14:paraId="2C586CCA" w14:textId="77777777" w:rsidR="00F3127A" w:rsidRDefault="00F3127A"/>
          <w:p w14:paraId="0CFB5176" w14:textId="77777777" w:rsidR="00F3127A" w:rsidRDefault="00F3127A"/>
          <w:p w14:paraId="2305D22F" w14:textId="77777777" w:rsidR="00F3127A" w:rsidRDefault="00F3127A"/>
          <w:p w14:paraId="5E8FFC2B" w14:textId="77777777" w:rsidR="00F3127A" w:rsidRDefault="00F3127A"/>
          <w:p w14:paraId="637780B2" w14:textId="77777777" w:rsidR="00F3127A" w:rsidRDefault="00F3127A"/>
          <w:p w14:paraId="5871A457" w14:textId="2BA27305" w:rsidR="00F3127A" w:rsidRDefault="00F3127A"/>
        </w:tc>
      </w:tr>
    </w:tbl>
    <w:p w14:paraId="7E686360" w14:textId="77777777" w:rsidR="00762954" w:rsidRDefault="00762954">
      <w:pPr>
        <w:spacing w:after="20"/>
      </w:pPr>
    </w:p>
    <w:p w14:paraId="05B95C7B" w14:textId="77777777" w:rsidR="00762954" w:rsidRDefault="00E318C7">
      <w:pPr>
        <w:keepNext/>
        <w:spacing w:before="80" w:after="20"/>
      </w:pPr>
      <w:r>
        <w:rPr>
          <w:b/>
          <w:sz w:val="21"/>
        </w:rPr>
        <w:t>B3. Array of claims and filtering</w:t>
      </w:r>
    </w:p>
    <w:p w14:paraId="0D9926F4" w14:textId="77777777" w:rsidR="00762954" w:rsidRDefault="00E318C7">
      <w:pPr>
        <w:spacing w:after="40"/>
      </w:pPr>
      <w:r>
        <w:t>Store at least four claim objects in an array. Use a loop or suitable array method to display a summary of every claim. Add a filter control that allows the user to show only claims matching a selected category or status. Update the displayed list when the selection changes. [10 marks]</w:t>
      </w:r>
    </w:p>
    <w:p w14:paraId="499F235A" w14:textId="77777777" w:rsidR="00C72957" w:rsidRDefault="00C72957">
      <w:pPr>
        <w:spacing w:after="20"/>
      </w:pPr>
    </w:p>
    <w:p w14:paraId="4DFC4358" w14:textId="77777777" w:rsidR="006D0264" w:rsidRPr="006D0264" w:rsidRDefault="006D0264" w:rsidP="006D0264">
      <w:pPr>
        <w:spacing w:after="20"/>
        <w:rPr>
          <w:lang w:val="en-ZA"/>
        </w:rPr>
      </w:pPr>
      <w:r w:rsidRPr="006D0264">
        <w:rPr>
          <w:lang w:val="en-ZA"/>
        </w:rPr>
        <w:t>let claims = [</w:t>
      </w:r>
    </w:p>
    <w:p w14:paraId="61B072B7" w14:textId="77777777" w:rsidR="006D0264" w:rsidRPr="006D0264" w:rsidRDefault="006D0264" w:rsidP="006D0264">
      <w:pPr>
        <w:spacing w:after="20"/>
        <w:rPr>
          <w:lang w:val="en-ZA"/>
        </w:rPr>
      </w:pPr>
      <w:r w:rsidRPr="006D0264">
        <w:rPr>
          <w:lang w:val="en-ZA"/>
        </w:rPr>
        <w:t xml:space="preserve">    </w:t>
      </w:r>
    </w:p>
    <w:p w14:paraId="492DB7F6" w14:textId="77777777" w:rsidR="006D0264" w:rsidRPr="006D0264" w:rsidRDefault="006D0264" w:rsidP="006D0264">
      <w:pPr>
        <w:spacing w:after="20"/>
        <w:rPr>
          <w:lang w:val="en-ZA"/>
        </w:rPr>
      </w:pPr>
      <w:r w:rsidRPr="006D0264">
        <w:rPr>
          <w:lang w:val="en-ZA"/>
        </w:rPr>
        <w:t>{</w:t>
      </w:r>
    </w:p>
    <w:p w14:paraId="79F73E44" w14:textId="77777777" w:rsidR="006D0264" w:rsidRPr="006D0264" w:rsidRDefault="006D0264" w:rsidP="006D0264">
      <w:pPr>
        <w:spacing w:after="20"/>
        <w:rPr>
          <w:lang w:val="en-ZA"/>
        </w:rPr>
      </w:pPr>
      <w:r w:rsidRPr="006D0264">
        <w:rPr>
          <w:lang w:val="en-ZA"/>
        </w:rPr>
        <w:t>    id:1,</w:t>
      </w:r>
    </w:p>
    <w:p w14:paraId="1D1CB81B" w14:textId="77777777" w:rsidR="006D0264" w:rsidRPr="006D0264" w:rsidRDefault="006D0264" w:rsidP="006D0264">
      <w:pPr>
        <w:spacing w:after="20"/>
        <w:rPr>
          <w:lang w:val="en-ZA"/>
        </w:rPr>
      </w:pPr>
      <w:r w:rsidRPr="006D0264">
        <w:rPr>
          <w:lang w:val="en-ZA"/>
        </w:rPr>
        <w:t>    category:"Hardware",</w:t>
      </w:r>
    </w:p>
    <w:p w14:paraId="71CFB1F5" w14:textId="77777777" w:rsidR="006D0264" w:rsidRPr="006D0264" w:rsidRDefault="006D0264" w:rsidP="006D0264">
      <w:pPr>
        <w:spacing w:after="20"/>
        <w:rPr>
          <w:lang w:val="en-ZA"/>
        </w:rPr>
      </w:pPr>
      <w:r w:rsidRPr="006D0264">
        <w:rPr>
          <w:lang w:val="en-ZA"/>
        </w:rPr>
        <w:t>    status:"Pending",</w:t>
      </w:r>
    </w:p>
    <w:p w14:paraId="47EAEF27" w14:textId="77777777" w:rsidR="006D0264" w:rsidRPr="006D0264" w:rsidRDefault="006D0264" w:rsidP="006D0264">
      <w:pPr>
        <w:spacing w:after="20"/>
        <w:rPr>
          <w:lang w:val="en-ZA"/>
        </w:rPr>
      </w:pPr>
      <w:r w:rsidRPr="006D0264">
        <w:rPr>
          <w:lang w:val="en-ZA"/>
        </w:rPr>
        <w:t>    customer:{</w:t>
      </w:r>
    </w:p>
    <w:p w14:paraId="1AE57B6B" w14:textId="77777777" w:rsidR="006D0264" w:rsidRPr="006D0264" w:rsidRDefault="006D0264" w:rsidP="006D0264">
      <w:pPr>
        <w:spacing w:after="20"/>
        <w:rPr>
          <w:lang w:val="en-ZA"/>
        </w:rPr>
      </w:pPr>
      <w:r w:rsidRPr="006D0264">
        <w:rPr>
          <w:lang w:val="en-ZA"/>
        </w:rPr>
        <w:lastRenderedPageBreak/>
        <w:t>        name:"John",</w:t>
      </w:r>
    </w:p>
    <w:p w14:paraId="70BC7FF3" w14:textId="77777777" w:rsidR="006D0264" w:rsidRPr="006D0264" w:rsidRDefault="006D0264" w:rsidP="006D0264">
      <w:pPr>
        <w:spacing w:after="20"/>
        <w:rPr>
          <w:lang w:val="en-ZA"/>
        </w:rPr>
      </w:pPr>
      <w:r w:rsidRPr="006D0264">
        <w:rPr>
          <w:lang w:val="en-ZA"/>
        </w:rPr>
        <w:t>        email:"john@gmail.com"</w:t>
      </w:r>
    </w:p>
    <w:p w14:paraId="0A858371" w14:textId="77777777" w:rsidR="006D0264" w:rsidRPr="006D0264" w:rsidRDefault="006D0264" w:rsidP="006D0264">
      <w:pPr>
        <w:spacing w:after="20"/>
        <w:rPr>
          <w:lang w:val="en-ZA"/>
        </w:rPr>
      </w:pPr>
      <w:r w:rsidRPr="006D0264">
        <w:rPr>
          <w:lang w:val="en-ZA"/>
        </w:rPr>
        <w:t>    },</w:t>
      </w:r>
    </w:p>
    <w:p w14:paraId="3F104AC3" w14:textId="77777777" w:rsidR="006D0264" w:rsidRPr="006D0264" w:rsidRDefault="006D0264" w:rsidP="006D0264">
      <w:pPr>
        <w:spacing w:after="20"/>
        <w:rPr>
          <w:lang w:val="en-ZA"/>
        </w:rPr>
      </w:pPr>
      <w:r w:rsidRPr="006D0264">
        <w:rPr>
          <w:lang w:val="en-ZA"/>
        </w:rPr>
        <w:t>    productCode:"A001",</w:t>
      </w:r>
    </w:p>
    <w:p w14:paraId="6F10E3F8" w14:textId="77777777" w:rsidR="006D0264" w:rsidRPr="006D0264" w:rsidRDefault="006D0264" w:rsidP="006D0264">
      <w:pPr>
        <w:spacing w:after="20"/>
        <w:rPr>
          <w:lang w:val="en-ZA"/>
        </w:rPr>
      </w:pPr>
      <w:r w:rsidRPr="006D0264">
        <w:rPr>
          <w:lang w:val="en-ZA"/>
        </w:rPr>
        <w:t>    description:"Screen fault"</w:t>
      </w:r>
    </w:p>
    <w:p w14:paraId="760685B8" w14:textId="77777777" w:rsidR="006D0264" w:rsidRPr="006D0264" w:rsidRDefault="006D0264" w:rsidP="006D0264">
      <w:pPr>
        <w:spacing w:after="20"/>
        <w:rPr>
          <w:lang w:val="en-ZA"/>
        </w:rPr>
      </w:pPr>
      <w:r w:rsidRPr="006D0264">
        <w:rPr>
          <w:lang w:val="en-ZA"/>
        </w:rPr>
        <w:t>},</w:t>
      </w:r>
    </w:p>
    <w:p w14:paraId="7344E1F2" w14:textId="77777777" w:rsidR="006D0264" w:rsidRPr="006D0264" w:rsidRDefault="006D0264" w:rsidP="006D0264">
      <w:pPr>
        <w:spacing w:after="20"/>
        <w:rPr>
          <w:lang w:val="en-ZA"/>
        </w:rPr>
      </w:pPr>
    </w:p>
    <w:p w14:paraId="349CF5BA" w14:textId="77777777" w:rsidR="006D0264" w:rsidRPr="006D0264" w:rsidRDefault="006D0264" w:rsidP="006D0264">
      <w:pPr>
        <w:spacing w:after="20"/>
        <w:rPr>
          <w:lang w:val="en-ZA"/>
        </w:rPr>
      </w:pPr>
      <w:r w:rsidRPr="006D0264">
        <w:rPr>
          <w:lang w:val="en-ZA"/>
        </w:rPr>
        <w:t>{</w:t>
      </w:r>
    </w:p>
    <w:p w14:paraId="048BC14F" w14:textId="77777777" w:rsidR="006D0264" w:rsidRPr="006D0264" w:rsidRDefault="006D0264" w:rsidP="006D0264">
      <w:pPr>
        <w:spacing w:after="20"/>
        <w:rPr>
          <w:lang w:val="en-ZA"/>
        </w:rPr>
      </w:pPr>
      <w:r w:rsidRPr="006D0264">
        <w:rPr>
          <w:lang w:val="en-ZA"/>
        </w:rPr>
        <w:t>    id:2,</w:t>
      </w:r>
    </w:p>
    <w:p w14:paraId="008393EC" w14:textId="77777777" w:rsidR="006D0264" w:rsidRPr="006D0264" w:rsidRDefault="006D0264" w:rsidP="006D0264">
      <w:pPr>
        <w:spacing w:after="20"/>
        <w:rPr>
          <w:lang w:val="en-ZA"/>
        </w:rPr>
      </w:pPr>
      <w:r w:rsidRPr="006D0264">
        <w:rPr>
          <w:lang w:val="en-ZA"/>
        </w:rPr>
        <w:t>    category:"Software",</w:t>
      </w:r>
    </w:p>
    <w:p w14:paraId="52CE7C41" w14:textId="77777777" w:rsidR="006D0264" w:rsidRPr="006D0264" w:rsidRDefault="006D0264" w:rsidP="006D0264">
      <w:pPr>
        <w:spacing w:after="20"/>
        <w:rPr>
          <w:lang w:val="en-ZA"/>
        </w:rPr>
      </w:pPr>
      <w:r w:rsidRPr="006D0264">
        <w:rPr>
          <w:lang w:val="en-ZA"/>
        </w:rPr>
        <w:t>    status:"Resolved",</w:t>
      </w:r>
    </w:p>
    <w:p w14:paraId="5681BA4E" w14:textId="77777777" w:rsidR="006D0264" w:rsidRPr="006D0264" w:rsidRDefault="006D0264" w:rsidP="006D0264">
      <w:pPr>
        <w:spacing w:after="20"/>
        <w:rPr>
          <w:lang w:val="en-ZA"/>
        </w:rPr>
      </w:pPr>
      <w:r w:rsidRPr="006D0264">
        <w:rPr>
          <w:lang w:val="en-ZA"/>
        </w:rPr>
        <w:t>    customer:{</w:t>
      </w:r>
    </w:p>
    <w:p w14:paraId="49D52ED5" w14:textId="77777777" w:rsidR="006D0264" w:rsidRPr="006D0264" w:rsidRDefault="006D0264" w:rsidP="006D0264">
      <w:pPr>
        <w:spacing w:after="20"/>
        <w:rPr>
          <w:lang w:val="en-ZA"/>
        </w:rPr>
      </w:pPr>
      <w:r w:rsidRPr="006D0264">
        <w:rPr>
          <w:lang w:val="en-ZA"/>
        </w:rPr>
        <w:t>        name:"Mary",</w:t>
      </w:r>
    </w:p>
    <w:p w14:paraId="12727BD2" w14:textId="77777777" w:rsidR="006D0264" w:rsidRPr="006D0264" w:rsidRDefault="006D0264" w:rsidP="006D0264">
      <w:pPr>
        <w:spacing w:after="20"/>
        <w:rPr>
          <w:lang w:val="en-ZA"/>
        </w:rPr>
      </w:pPr>
      <w:r w:rsidRPr="006D0264">
        <w:rPr>
          <w:lang w:val="en-ZA"/>
        </w:rPr>
        <w:t>        email:"mary@gmail.com"</w:t>
      </w:r>
    </w:p>
    <w:p w14:paraId="4D04E3FB" w14:textId="77777777" w:rsidR="006D0264" w:rsidRPr="006D0264" w:rsidRDefault="006D0264" w:rsidP="006D0264">
      <w:pPr>
        <w:spacing w:after="20"/>
        <w:rPr>
          <w:lang w:val="en-ZA"/>
        </w:rPr>
      </w:pPr>
      <w:r w:rsidRPr="006D0264">
        <w:rPr>
          <w:lang w:val="en-ZA"/>
        </w:rPr>
        <w:t>    },</w:t>
      </w:r>
    </w:p>
    <w:p w14:paraId="4FAAF2F8" w14:textId="77777777" w:rsidR="006D0264" w:rsidRPr="006D0264" w:rsidRDefault="006D0264" w:rsidP="006D0264">
      <w:pPr>
        <w:spacing w:after="20"/>
        <w:rPr>
          <w:lang w:val="en-ZA"/>
        </w:rPr>
      </w:pPr>
      <w:r w:rsidRPr="006D0264">
        <w:rPr>
          <w:lang w:val="en-ZA"/>
        </w:rPr>
        <w:t>    productCode:"A002",</w:t>
      </w:r>
    </w:p>
    <w:p w14:paraId="6C37E550" w14:textId="77777777" w:rsidR="006D0264" w:rsidRPr="006D0264" w:rsidRDefault="006D0264" w:rsidP="006D0264">
      <w:pPr>
        <w:spacing w:after="20"/>
        <w:rPr>
          <w:lang w:val="en-ZA"/>
        </w:rPr>
      </w:pPr>
      <w:r w:rsidRPr="006D0264">
        <w:rPr>
          <w:lang w:val="en-ZA"/>
        </w:rPr>
        <w:t>    description:"Activation issue"</w:t>
      </w:r>
    </w:p>
    <w:p w14:paraId="37652A5F" w14:textId="77777777" w:rsidR="006D0264" w:rsidRPr="006D0264" w:rsidRDefault="006D0264" w:rsidP="006D0264">
      <w:pPr>
        <w:spacing w:after="20"/>
        <w:rPr>
          <w:lang w:val="en-ZA"/>
        </w:rPr>
      </w:pPr>
      <w:r w:rsidRPr="006D0264">
        <w:rPr>
          <w:lang w:val="en-ZA"/>
        </w:rPr>
        <w:t>},</w:t>
      </w:r>
    </w:p>
    <w:p w14:paraId="3F173F2D" w14:textId="77777777" w:rsidR="006D0264" w:rsidRPr="006D0264" w:rsidRDefault="006D0264" w:rsidP="006D0264">
      <w:pPr>
        <w:spacing w:after="20"/>
        <w:rPr>
          <w:lang w:val="en-ZA"/>
        </w:rPr>
      </w:pPr>
    </w:p>
    <w:p w14:paraId="79DF71D1" w14:textId="77777777" w:rsidR="006D0264" w:rsidRPr="006D0264" w:rsidRDefault="006D0264" w:rsidP="006D0264">
      <w:pPr>
        <w:spacing w:after="20"/>
        <w:rPr>
          <w:lang w:val="en-ZA"/>
        </w:rPr>
      </w:pPr>
      <w:r w:rsidRPr="006D0264">
        <w:rPr>
          <w:lang w:val="en-ZA"/>
        </w:rPr>
        <w:t>{</w:t>
      </w:r>
    </w:p>
    <w:p w14:paraId="0C1E6247" w14:textId="77777777" w:rsidR="006D0264" w:rsidRPr="006D0264" w:rsidRDefault="006D0264" w:rsidP="006D0264">
      <w:pPr>
        <w:spacing w:after="20"/>
        <w:rPr>
          <w:lang w:val="en-ZA"/>
        </w:rPr>
      </w:pPr>
      <w:r w:rsidRPr="006D0264">
        <w:rPr>
          <w:lang w:val="en-ZA"/>
        </w:rPr>
        <w:t>    id:3,</w:t>
      </w:r>
    </w:p>
    <w:p w14:paraId="04AD014F" w14:textId="77777777" w:rsidR="006D0264" w:rsidRPr="006D0264" w:rsidRDefault="006D0264" w:rsidP="006D0264">
      <w:pPr>
        <w:spacing w:after="20"/>
        <w:rPr>
          <w:lang w:val="en-ZA"/>
        </w:rPr>
      </w:pPr>
      <w:r w:rsidRPr="006D0264">
        <w:rPr>
          <w:lang w:val="en-ZA"/>
        </w:rPr>
        <w:t>    category:"Accessories",</w:t>
      </w:r>
    </w:p>
    <w:p w14:paraId="7C17DA0F" w14:textId="77777777" w:rsidR="006D0264" w:rsidRPr="006D0264" w:rsidRDefault="006D0264" w:rsidP="006D0264">
      <w:pPr>
        <w:spacing w:after="20"/>
        <w:rPr>
          <w:lang w:val="en-ZA"/>
        </w:rPr>
      </w:pPr>
      <w:r w:rsidRPr="006D0264">
        <w:rPr>
          <w:lang w:val="en-ZA"/>
        </w:rPr>
        <w:t>    status:"Pending",</w:t>
      </w:r>
    </w:p>
    <w:p w14:paraId="3A1571A7" w14:textId="77777777" w:rsidR="006D0264" w:rsidRPr="006D0264" w:rsidRDefault="006D0264" w:rsidP="006D0264">
      <w:pPr>
        <w:spacing w:after="20"/>
        <w:rPr>
          <w:lang w:val="en-ZA"/>
        </w:rPr>
      </w:pPr>
      <w:r w:rsidRPr="006D0264">
        <w:rPr>
          <w:lang w:val="en-ZA"/>
        </w:rPr>
        <w:t>    customer:{</w:t>
      </w:r>
    </w:p>
    <w:p w14:paraId="63B5E56A" w14:textId="77777777" w:rsidR="006D0264" w:rsidRPr="006D0264" w:rsidRDefault="006D0264" w:rsidP="006D0264">
      <w:pPr>
        <w:spacing w:after="20"/>
        <w:rPr>
          <w:lang w:val="en-ZA"/>
        </w:rPr>
      </w:pPr>
      <w:r w:rsidRPr="006D0264">
        <w:rPr>
          <w:lang w:val="en-ZA"/>
        </w:rPr>
        <w:t>        name:"David",</w:t>
      </w:r>
    </w:p>
    <w:p w14:paraId="542EF3DD" w14:textId="77777777" w:rsidR="006D0264" w:rsidRPr="006D0264" w:rsidRDefault="006D0264" w:rsidP="006D0264">
      <w:pPr>
        <w:spacing w:after="20"/>
        <w:rPr>
          <w:lang w:val="en-ZA"/>
        </w:rPr>
      </w:pPr>
      <w:r w:rsidRPr="006D0264">
        <w:rPr>
          <w:lang w:val="en-ZA"/>
        </w:rPr>
        <w:t>        email:"david@gmail.com"</w:t>
      </w:r>
    </w:p>
    <w:p w14:paraId="284E55C1" w14:textId="77777777" w:rsidR="006D0264" w:rsidRPr="006D0264" w:rsidRDefault="006D0264" w:rsidP="006D0264">
      <w:pPr>
        <w:spacing w:after="20"/>
        <w:rPr>
          <w:lang w:val="en-ZA"/>
        </w:rPr>
      </w:pPr>
      <w:r w:rsidRPr="006D0264">
        <w:rPr>
          <w:lang w:val="en-ZA"/>
        </w:rPr>
        <w:t>    },</w:t>
      </w:r>
    </w:p>
    <w:p w14:paraId="603C993D" w14:textId="77777777" w:rsidR="006D0264" w:rsidRPr="006D0264" w:rsidRDefault="006D0264" w:rsidP="006D0264">
      <w:pPr>
        <w:spacing w:after="20"/>
        <w:rPr>
          <w:lang w:val="en-ZA"/>
        </w:rPr>
      </w:pPr>
      <w:r w:rsidRPr="006D0264">
        <w:rPr>
          <w:lang w:val="en-ZA"/>
        </w:rPr>
        <w:t>    productCode:"A003",</w:t>
      </w:r>
    </w:p>
    <w:p w14:paraId="0FCFA7FB" w14:textId="77777777" w:rsidR="006D0264" w:rsidRPr="006D0264" w:rsidRDefault="006D0264" w:rsidP="006D0264">
      <w:pPr>
        <w:spacing w:after="20"/>
        <w:rPr>
          <w:lang w:val="en-ZA"/>
        </w:rPr>
      </w:pPr>
      <w:r w:rsidRPr="006D0264">
        <w:rPr>
          <w:lang w:val="en-ZA"/>
        </w:rPr>
        <w:t>    description:"Keyboard fault"</w:t>
      </w:r>
    </w:p>
    <w:p w14:paraId="2C6C1476" w14:textId="77777777" w:rsidR="006D0264" w:rsidRPr="006D0264" w:rsidRDefault="006D0264" w:rsidP="006D0264">
      <w:pPr>
        <w:spacing w:after="20"/>
        <w:rPr>
          <w:lang w:val="en-ZA"/>
        </w:rPr>
      </w:pPr>
      <w:r w:rsidRPr="006D0264">
        <w:rPr>
          <w:lang w:val="en-ZA"/>
        </w:rPr>
        <w:t>},</w:t>
      </w:r>
    </w:p>
    <w:p w14:paraId="4959C942" w14:textId="77777777" w:rsidR="006D0264" w:rsidRPr="006D0264" w:rsidRDefault="006D0264" w:rsidP="006D0264">
      <w:pPr>
        <w:spacing w:after="20"/>
        <w:rPr>
          <w:lang w:val="en-ZA"/>
        </w:rPr>
      </w:pPr>
    </w:p>
    <w:p w14:paraId="148AD361" w14:textId="77777777" w:rsidR="006D0264" w:rsidRPr="006D0264" w:rsidRDefault="006D0264" w:rsidP="006D0264">
      <w:pPr>
        <w:spacing w:after="20"/>
        <w:rPr>
          <w:lang w:val="en-ZA"/>
        </w:rPr>
      </w:pPr>
      <w:r w:rsidRPr="006D0264">
        <w:rPr>
          <w:lang w:val="en-ZA"/>
        </w:rPr>
        <w:t>{</w:t>
      </w:r>
    </w:p>
    <w:p w14:paraId="2CDBE105" w14:textId="77777777" w:rsidR="006D0264" w:rsidRPr="006D0264" w:rsidRDefault="006D0264" w:rsidP="006D0264">
      <w:pPr>
        <w:spacing w:after="20"/>
        <w:rPr>
          <w:lang w:val="en-ZA"/>
        </w:rPr>
      </w:pPr>
      <w:r w:rsidRPr="006D0264">
        <w:rPr>
          <w:lang w:val="en-ZA"/>
        </w:rPr>
        <w:t>    id:4,</w:t>
      </w:r>
    </w:p>
    <w:p w14:paraId="0A5439D0" w14:textId="77777777" w:rsidR="006D0264" w:rsidRPr="006D0264" w:rsidRDefault="006D0264" w:rsidP="006D0264">
      <w:pPr>
        <w:spacing w:after="20"/>
        <w:rPr>
          <w:lang w:val="en-ZA"/>
        </w:rPr>
      </w:pPr>
      <w:r w:rsidRPr="006D0264">
        <w:rPr>
          <w:lang w:val="en-ZA"/>
        </w:rPr>
        <w:t>    category:"Hardware",</w:t>
      </w:r>
    </w:p>
    <w:p w14:paraId="5C3A8E7E" w14:textId="77777777" w:rsidR="006D0264" w:rsidRPr="006D0264" w:rsidRDefault="006D0264" w:rsidP="006D0264">
      <w:pPr>
        <w:spacing w:after="20"/>
        <w:rPr>
          <w:lang w:val="en-ZA"/>
        </w:rPr>
      </w:pPr>
      <w:r w:rsidRPr="006D0264">
        <w:rPr>
          <w:lang w:val="en-ZA"/>
        </w:rPr>
        <w:t>    status:"Resolved",</w:t>
      </w:r>
    </w:p>
    <w:p w14:paraId="4D795EE0" w14:textId="77777777" w:rsidR="006D0264" w:rsidRPr="006D0264" w:rsidRDefault="006D0264" w:rsidP="006D0264">
      <w:pPr>
        <w:spacing w:after="20"/>
        <w:rPr>
          <w:lang w:val="en-ZA"/>
        </w:rPr>
      </w:pPr>
      <w:r w:rsidRPr="006D0264">
        <w:rPr>
          <w:lang w:val="en-ZA"/>
        </w:rPr>
        <w:t>    customer:{</w:t>
      </w:r>
    </w:p>
    <w:p w14:paraId="44398ED1" w14:textId="77777777" w:rsidR="006D0264" w:rsidRPr="006D0264" w:rsidRDefault="006D0264" w:rsidP="006D0264">
      <w:pPr>
        <w:spacing w:after="20"/>
        <w:rPr>
          <w:lang w:val="en-ZA"/>
        </w:rPr>
      </w:pPr>
      <w:r w:rsidRPr="006D0264">
        <w:rPr>
          <w:lang w:val="en-ZA"/>
        </w:rPr>
        <w:t>        name:"Anna",</w:t>
      </w:r>
    </w:p>
    <w:p w14:paraId="6F28C0CA" w14:textId="77777777" w:rsidR="006D0264" w:rsidRPr="006D0264" w:rsidRDefault="006D0264" w:rsidP="006D0264">
      <w:pPr>
        <w:spacing w:after="20"/>
        <w:rPr>
          <w:lang w:val="en-ZA"/>
        </w:rPr>
      </w:pPr>
      <w:r w:rsidRPr="006D0264">
        <w:rPr>
          <w:lang w:val="en-ZA"/>
        </w:rPr>
        <w:t>        email:"anna@gmail.com"</w:t>
      </w:r>
    </w:p>
    <w:p w14:paraId="0978EF8F" w14:textId="77777777" w:rsidR="006D0264" w:rsidRPr="006D0264" w:rsidRDefault="006D0264" w:rsidP="006D0264">
      <w:pPr>
        <w:spacing w:after="20"/>
        <w:rPr>
          <w:lang w:val="en-ZA"/>
        </w:rPr>
      </w:pPr>
      <w:r w:rsidRPr="006D0264">
        <w:rPr>
          <w:lang w:val="en-ZA"/>
        </w:rPr>
        <w:t>    },</w:t>
      </w:r>
    </w:p>
    <w:p w14:paraId="7F8B0342" w14:textId="77777777" w:rsidR="006D0264" w:rsidRPr="006D0264" w:rsidRDefault="006D0264" w:rsidP="006D0264">
      <w:pPr>
        <w:spacing w:after="20"/>
        <w:rPr>
          <w:lang w:val="en-ZA"/>
        </w:rPr>
      </w:pPr>
      <w:r w:rsidRPr="006D0264">
        <w:rPr>
          <w:lang w:val="en-ZA"/>
        </w:rPr>
        <w:t>    productCode:"A004",</w:t>
      </w:r>
    </w:p>
    <w:p w14:paraId="1308F1AB" w14:textId="77777777" w:rsidR="006D0264" w:rsidRPr="006D0264" w:rsidRDefault="006D0264" w:rsidP="006D0264">
      <w:pPr>
        <w:spacing w:after="20"/>
        <w:rPr>
          <w:lang w:val="en-ZA"/>
        </w:rPr>
      </w:pPr>
      <w:r w:rsidRPr="006D0264">
        <w:rPr>
          <w:lang w:val="en-ZA"/>
        </w:rPr>
        <w:t>    description:"Battery issue"</w:t>
      </w:r>
    </w:p>
    <w:p w14:paraId="592BD5CE" w14:textId="77777777" w:rsidR="006D0264" w:rsidRPr="006D0264" w:rsidRDefault="006D0264" w:rsidP="006D0264">
      <w:pPr>
        <w:spacing w:after="20"/>
        <w:rPr>
          <w:lang w:val="en-ZA"/>
        </w:rPr>
      </w:pPr>
      <w:r w:rsidRPr="006D0264">
        <w:rPr>
          <w:lang w:val="en-ZA"/>
        </w:rPr>
        <w:t>}];</w:t>
      </w:r>
    </w:p>
    <w:p w14:paraId="78139CBA" w14:textId="77777777" w:rsidR="00C72957" w:rsidRDefault="00C72957">
      <w:pPr>
        <w:spacing w:after="20"/>
      </w:pPr>
    </w:p>
    <w:p w14:paraId="4EA6A89B" w14:textId="77777777" w:rsidR="006D0264" w:rsidRDefault="006D0264">
      <w:pPr>
        <w:spacing w:after="20"/>
      </w:pPr>
    </w:p>
    <w:p w14:paraId="24DE2E9E" w14:textId="77777777" w:rsidR="00AE3FDA" w:rsidRPr="00C72957" w:rsidRDefault="00AE3FDA" w:rsidP="00AE3FDA">
      <w:pPr>
        <w:rPr>
          <w:lang w:val="en-ZA"/>
        </w:rPr>
      </w:pPr>
      <w:r w:rsidRPr="00C72957">
        <w:rPr>
          <w:lang w:val="en-ZA"/>
        </w:rPr>
        <w:t>data.forEach(claim =&gt; {</w:t>
      </w:r>
    </w:p>
    <w:p w14:paraId="7AAF209D" w14:textId="77777777" w:rsidR="00AE3FDA" w:rsidRPr="00C72957" w:rsidRDefault="00AE3FDA" w:rsidP="00AE3FDA">
      <w:pPr>
        <w:rPr>
          <w:lang w:val="en-ZA"/>
        </w:rPr>
      </w:pPr>
    </w:p>
    <w:p w14:paraId="2B83103C" w14:textId="77777777" w:rsidR="00AE3FDA" w:rsidRPr="00C72957" w:rsidRDefault="00AE3FDA" w:rsidP="00AE3FDA">
      <w:pPr>
        <w:rPr>
          <w:lang w:val="en-ZA"/>
        </w:rPr>
      </w:pPr>
      <w:r w:rsidRPr="00C72957">
        <w:rPr>
          <w:lang w:val="en-ZA"/>
        </w:rPr>
        <w:t>        claimList.innerHTML += `</w:t>
      </w:r>
    </w:p>
    <w:p w14:paraId="5E12A889" w14:textId="77777777" w:rsidR="00AE3FDA" w:rsidRPr="00C72957" w:rsidRDefault="00AE3FDA" w:rsidP="00AE3FDA">
      <w:pPr>
        <w:rPr>
          <w:lang w:val="en-ZA"/>
        </w:rPr>
      </w:pPr>
      <w:r w:rsidRPr="00C72957">
        <w:rPr>
          <w:lang w:val="en-ZA"/>
        </w:rPr>
        <w:t>        &lt;div class="claim-card"&gt;</w:t>
      </w:r>
    </w:p>
    <w:p w14:paraId="0CD86857" w14:textId="77777777" w:rsidR="00AE3FDA" w:rsidRPr="00C72957" w:rsidRDefault="00AE3FDA" w:rsidP="00AE3FDA">
      <w:pPr>
        <w:rPr>
          <w:lang w:val="en-ZA"/>
        </w:rPr>
      </w:pPr>
      <w:r w:rsidRPr="00C72957">
        <w:rPr>
          <w:lang w:val="en-ZA"/>
        </w:rPr>
        <w:t>            &lt;h4&gt;${claim.customer.name}&lt;/h4&gt;</w:t>
      </w:r>
    </w:p>
    <w:p w14:paraId="6527798A" w14:textId="77777777" w:rsidR="00AE3FDA" w:rsidRPr="00C72957" w:rsidRDefault="00AE3FDA" w:rsidP="00AE3FDA">
      <w:pPr>
        <w:rPr>
          <w:lang w:val="en-ZA"/>
        </w:rPr>
      </w:pPr>
      <w:r w:rsidRPr="00C72957">
        <w:rPr>
          <w:lang w:val="en-ZA"/>
        </w:rPr>
        <w:t>            &lt;p&gt;${claim.category}&lt;/p&gt;</w:t>
      </w:r>
    </w:p>
    <w:p w14:paraId="366E9C38" w14:textId="77777777" w:rsidR="00AE3FDA" w:rsidRPr="00C72957" w:rsidRDefault="00AE3FDA" w:rsidP="00AE3FDA">
      <w:pPr>
        <w:rPr>
          <w:lang w:val="en-ZA"/>
        </w:rPr>
      </w:pPr>
      <w:r w:rsidRPr="00C72957">
        <w:rPr>
          <w:lang w:val="en-ZA"/>
        </w:rPr>
        <w:t>            &lt;p&gt;${claim.status}&lt;/p&gt;</w:t>
      </w:r>
    </w:p>
    <w:p w14:paraId="4C6BD833" w14:textId="77777777" w:rsidR="00AE3FDA" w:rsidRPr="00C72957" w:rsidRDefault="00AE3FDA" w:rsidP="00AE3FDA">
      <w:pPr>
        <w:rPr>
          <w:lang w:val="en-ZA"/>
        </w:rPr>
      </w:pPr>
      <w:r w:rsidRPr="00C72957">
        <w:rPr>
          <w:lang w:val="en-ZA"/>
        </w:rPr>
        <w:t>        &lt;/div&gt;</w:t>
      </w:r>
    </w:p>
    <w:p w14:paraId="6051FDC8" w14:textId="77777777" w:rsidR="00AE3FDA" w:rsidRPr="00C72957" w:rsidRDefault="00AE3FDA" w:rsidP="00AE3FDA">
      <w:pPr>
        <w:rPr>
          <w:lang w:val="en-ZA"/>
        </w:rPr>
      </w:pPr>
      <w:r w:rsidRPr="00C72957">
        <w:rPr>
          <w:lang w:val="en-ZA"/>
        </w:rPr>
        <w:t>        `;</w:t>
      </w:r>
    </w:p>
    <w:p w14:paraId="4481D904" w14:textId="77777777" w:rsidR="00AE3FDA" w:rsidRPr="00C72957" w:rsidRDefault="00AE3FDA" w:rsidP="00AE3FDA">
      <w:pPr>
        <w:rPr>
          <w:lang w:val="en-ZA"/>
        </w:rPr>
      </w:pPr>
      <w:r w:rsidRPr="00C72957">
        <w:rPr>
          <w:lang w:val="en-ZA"/>
        </w:rPr>
        <w:t>    });</w:t>
      </w:r>
    </w:p>
    <w:p w14:paraId="446F55DB" w14:textId="77777777" w:rsidR="00AE3FDA" w:rsidRPr="00C72957" w:rsidRDefault="00AE3FDA" w:rsidP="00AE3FDA">
      <w:pPr>
        <w:rPr>
          <w:lang w:val="en-ZA"/>
        </w:rPr>
      </w:pPr>
      <w:r w:rsidRPr="00C72957">
        <w:rPr>
          <w:lang w:val="en-ZA"/>
        </w:rPr>
        <w:t>}</w:t>
      </w:r>
    </w:p>
    <w:p w14:paraId="789126BC" w14:textId="77777777" w:rsidR="006D0264" w:rsidRDefault="006D0264">
      <w:pPr>
        <w:spacing w:after="20"/>
      </w:pPr>
    </w:p>
    <w:p w14:paraId="6CFCDCC4" w14:textId="77777777" w:rsidR="00AE3FDA" w:rsidRDefault="00AE3FDA" w:rsidP="001C0315">
      <w:pPr>
        <w:spacing w:after="20"/>
        <w:rPr>
          <w:lang w:val="en-ZA"/>
        </w:rPr>
      </w:pPr>
    </w:p>
    <w:p w14:paraId="23B2FE9A" w14:textId="77777777" w:rsidR="00AE3FDA" w:rsidRDefault="00AE3FDA" w:rsidP="001C0315">
      <w:pPr>
        <w:spacing w:after="20"/>
        <w:rPr>
          <w:lang w:val="en-ZA"/>
        </w:rPr>
      </w:pPr>
    </w:p>
    <w:p w14:paraId="5221F18B" w14:textId="3BAE2AF6" w:rsidR="001C0315" w:rsidRPr="001C0315" w:rsidRDefault="001C0315" w:rsidP="001C0315">
      <w:pPr>
        <w:spacing w:after="20"/>
        <w:rPr>
          <w:lang w:val="en-ZA"/>
        </w:rPr>
      </w:pPr>
      <w:r w:rsidRPr="001C0315">
        <w:rPr>
          <w:lang w:val="en-ZA"/>
        </w:rPr>
        <w:t>document</w:t>
      </w:r>
    </w:p>
    <w:p w14:paraId="7B3C49CB" w14:textId="77777777" w:rsidR="001C0315" w:rsidRPr="001C0315" w:rsidRDefault="001C0315" w:rsidP="001C0315">
      <w:pPr>
        <w:spacing w:after="20"/>
        <w:rPr>
          <w:lang w:val="en-ZA"/>
        </w:rPr>
      </w:pPr>
      <w:r w:rsidRPr="001C0315">
        <w:rPr>
          <w:lang w:val="en-ZA"/>
        </w:rPr>
        <w:t>.getElementById("filter")</w:t>
      </w:r>
    </w:p>
    <w:p w14:paraId="52E7EAF4" w14:textId="77777777" w:rsidR="001C0315" w:rsidRPr="001C0315" w:rsidRDefault="001C0315" w:rsidP="001C0315">
      <w:pPr>
        <w:spacing w:after="20"/>
        <w:rPr>
          <w:lang w:val="en-ZA"/>
        </w:rPr>
      </w:pPr>
      <w:r w:rsidRPr="001C0315">
        <w:rPr>
          <w:lang w:val="en-ZA"/>
        </w:rPr>
        <w:t>.addEventListener("change", function(){</w:t>
      </w:r>
    </w:p>
    <w:p w14:paraId="262D765F" w14:textId="77777777" w:rsidR="001C0315" w:rsidRPr="001C0315" w:rsidRDefault="001C0315" w:rsidP="001C0315">
      <w:pPr>
        <w:spacing w:after="20"/>
        <w:rPr>
          <w:lang w:val="en-ZA"/>
        </w:rPr>
      </w:pPr>
    </w:p>
    <w:p w14:paraId="3922EB49" w14:textId="77777777" w:rsidR="001C0315" w:rsidRPr="001C0315" w:rsidRDefault="001C0315" w:rsidP="001C0315">
      <w:pPr>
        <w:spacing w:after="20"/>
        <w:rPr>
          <w:lang w:val="en-ZA"/>
        </w:rPr>
      </w:pPr>
      <w:r w:rsidRPr="001C0315">
        <w:rPr>
          <w:lang w:val="en-ZA"/>
        </w:rPr>
        <w:t>    const value = this.value;</w:t>
      </w:r>
    </w:p>
    <w:p w14:paraId="0BA92205" w14:textId="77777777" w:rsidR="001C0315" w:rsidRPr="001C0315" w:rsidRDefault="001C0315" w:rsidP="001C0315">
      <w:pPr>
        <w:spacing w:after="20"/>
        <w:rPr>
          <w:lang w:val="en-ZA"/>
        </w:rPr>
      </w:pPr>
    </w:p>
    <w:p w14:paraId="728ACCC4" w14:textId="77777777" w:rsidR="001C0315" w:rsidRPr="001C0315" w:rsidRDefault="001C0315" w:rsidP="001C0315">
      <w:pPr>
        <w:spacing w:after="20"/>
        <w:rPr>
          <w:lang w:val="en-ZA"/>
        </w:rPr>
      </w:pPr>
      <w:r w:rsidRPr="001C0315">
        <w:rPr>
          <w:lang w:val="en-ZA"/>
        </w:rPr>
        <w:t>    if(value === "All"){</w:t>
      </w:r>
    </w:p>
    <w:p w14:paraId="51DE68D3" w14:textId="77777777" w:rsidR="001C0315" w:rsidRPr="001C0315" w:rsidRDefault="001C0315" w:rsidP="001C0315">
      <w:pPr>
        <w:spacing w:after="20"/>
        <w:rPr>
          <w:lang w:val="en-ZA"/>
        </w:rPr>
      </w:pPr>
      <w:r w:rsidRPr="001C0315">
        <w:rPr>
          <w:lang w:val="en-ZA"/>
        </w:rPr>
        <w:t>        displayClaims(claims);</w:t>
      </w:r>
    </w:p>
    <w:p w14:paraId="5C683699" w14:textId="77777777" w:rsidR="001C0315" w:rsidRPr="001C0315" w:rsidRDefault="001C0315" w:rsidP="001C0315">
      <w:pPr>
        <w:spacing w:after="20"/>
        <w:rPr>
          <w:lang w:val="en-ZA"/>
        </w:rPr>
      </w:pPr>
      <w:r w:rsidRPr="001C0315">
        <w:rPr>
          <w:lang w:val="en-ZA"/>
        </w:rPr>
        <w:t>        return;</w:t>
      </w:r>
    </w:p>
    <w:p w14:paraId="25038485" w14:textId="77777777" w:rsidR="001C0315" w:rsidRPr="001C0315" w:rsidRDefault="001C0315" w:rsidP="001C0315">
      <w:pPr>
        <w:spacing w:after="20"/>
        <w:rPr>
          <w:lang w:val="en-ZA"/>
        </w:rPr>
      </w:pPr>
      <w:r w:rsidRPr="001C0315">
        <w:rPr>
          <w:lang w:val="en-ZA"/>
        </w:rPr>
        <w:t>    }</w:t>
      </w:r>
    </w:p>
    <w:p w14:paraId="12FF9C3D" w14:textId="77777777" w:rsidR="001C0315" w:rsidRPr="001C0315" w:rsidRDefault="001C0315" w:rsidP="001C0315">
      <w:pPr>
        <w:spacing w:after="20"/>
        <w:rPr>
          <w:lang w:val="en-ZA"/>
        </w:rPr>
      </w:pPr>
    </w:p>
    <w:p w14:paraId="7319934B" w14:textId="77777777" w:rsidR="001C0315" w:rsidRPr="001C0315" w:rsidRDefault="001C0315" w:rsidP="001C0315">
      <w:pPr>
        <w:spacing w:after="20"/>
        <w:rPr>
          <w:lang w:val="en-ZA"/>
        </w:rPr>
      </w:pPr>
      <w:r w:rsidRPr="001C0315">
        <w:rPr>
          <w:lang w:val="en-ZA"/>
        </w:rPr>
        <w:t>    const filteredClaims =</w:t>
      </w:r>
    </w:p>
    <w:p w14:paraId="37349ADC" w14:textId="77777777" w:rsidR="001C0315" w:rsidRPr="001C0315" w:rsidRDefault="001C0315" w:rsidP="001C0315">
      <w:pPr>
        <w:spacing w:after="20"/>
        <w:rPr>
          <w:lang w:val="en-ZA"/>
        </w:rPr>
      </w:pPr>
      <w:r w:rsidRPr="001C0315">
        <w:rPr>
          <w:lang w:val="en-ZA"/>
        </w:rPr>
        <w:t>        claims.filter(claim =&gt;</w:t>
      </w:r>
    </w:p>
    <w:p w14:paraId="7825B213" w14:textId="77777777" w:rsidR="001C0315" w:rsidRPr="001C0315" w:rsidRDefault="001C0315" w:rsidP="001C0315">
      <w:pPr>
        <w:spacing w:after="20"/>
        <w:rPr>
          <w:lang w:val="en-ZA"/>
        </w:rPr>
      </w:pPr>
      <w:r w:rsidRPr="001C0315">
        <w:rPr>
          <w:lang w:val="en-ZA"/>
        </w:rPr>
        <w:t>            claim.category === value ||</w:t>
      </w:r>
    </w:p>
    <w:p w14:paraId="592D8008" w14:textId="77777777" w:rsidR="001C0315" w:rsidRPr="001C0315" w:rsidRDefault="001C0315" w:rsidP="001C0315">
      <w:pPr>
        <w:spacing w:after="20"/>
        <w:rPr>
          <w:lang w:val="en-ZA"/>
        </w:rPr>
      </w:pPr>
      <w:r w:rsidRPr="001C0315">
        <w:rPr>
          <w:lang w:val="en-ZA"/>
        </w:rPr>
        <w:t>            claim.status === value</w:t>
      </w:r>
    </w:p>
    <w:p w14:paraId="419599EF" w14:textId="77777777" w:rsidR="001C0315" w:rsidRPr="001C0315" w:rsidRDefault="001C0315" w:rsidP="001C0315">
      <w:pPr>
        <w:spacing w:after="20"/>
        <w:rPr>
          <w:lang w:val="en-ZA"/>
        </w:rPr>
      </w:pPr>
      <w:r w:rsidRPr="001C0315">
        <w:rPr>
          <w:lang w:val="en-ZA"/>
        </w:rPr>
        <w:t>        );</w:t>
      </w:r>
    </w:p>
    <w:p w14:paraId="233F364D" w14:textId="77777777" w:rsidR="001C0315" w:rsidRPr="001C0315" w:rsidRDefault="001C0315" w:rsidP="001C0315">
      <w:pPr>
        <w:spacing w:after="20"/>
        <w:rPr>
          <w:lang w:val="en-ZA"/>
        </w:rPr>
      </w:pPr>
    </w:p>
    <w:p w14:paraId="4B12DE98" w14:textId="77777777" w:rsidR="001C0315" w:rsidRPr="001C0315" w:rsidRDefault="001C0315" w:rsidP="001C0315">
      <w:pPr>
        <w:spacing w:after="20"/>
        <w:rPr>
          <w:lang w:val="en-ZA"/>
        </w:rPr>
      </w:pPr>
      <w:r w:rsidRPr="001C0315">
        <w:rPr>
          <w:lang w:val="en-ZA"/>
        </w:rPr>
        <w:t>    displayClaims(filteredClaims);</w:t>
      </w:r>
    </w:p>
    <w:p w14:paraId="2DF25705" w14:textId="77777777" w:rsidR="001C0315" w:rsidRPr="001C0315" w:rsidRDefault="001C0315" w:rsidP="001C0315">
      <w:pPr>
        <w:spacing w:after="20"/>
        <w:rPr>
          <w:lang w:val="en-ZA"/>
        </w:rPr>
      </w:pPr>
      <w:r w:rsidRPr="001C0315">
        <w:rPr>
          <w:lang w:val="en-ZA"/>
        </w:rPr>
        <w:t>});</w:t>
      </w:r>
    </w:p>
    <w:p w14:paraId="437F2837" w14:textId="77777777" w:rsidR="006D0264" w:rsidRDefault="006D0264">
      <w:pPr>
        <w:spacing w:after="20"/>
      </w:pPr>
    </w:p>
    <w:p w14:paraId="43EF9610" w14:textId="77777777" w:rsidR="00C72957" w:rsidRDefault="00C72957">
      <w:pPr>
        <w:spacing w:after="20"/>
      </w:pPr>
    </w:p>
    <w:p w14:paraId="55E48157" w14:textId="77777777" w:rsidR="00C72957" w:rsidRDefault="00C72957">
      <w:pPr>
        <w:spacing w:after="20"/>
      </w:pPr>
    </w:p>
    <w:p w14:paraId="2DCC67DD" w14:textId="77777777" w:rsidR="00C72957" w:rsidRDefault="00C72957">
      <w:pPr>
        <w:spacing w:after="20"/>
      </w:pPr>
    </w:p>
    <w:p w14:paraId="02002C9D" w14:textId="77777777" w:rsidR="00C72957" w:rsidRDefault="00C72957">
      <w:pPr>
        <w:spacing w:after="20"/>
      </w:pPr>
    </w:p>
    <w:p w14:paraId="5F92451B" w14:textId="77777777" w:rsidR="00C72957" w:rsidRDefault="00C72957">
      <w:pPr>
        <w:spacing w:after="20"/>
      </w:pPr>
    </w:p>
    <w:p w14:paraId="76E18F83" w14:textId="77777777" w:rsidR="00C72957" w:rsidRDefault="00C72957">
      <w:pPr>
        <w:spacing w:after="20"/>
      </w:pPr>
    </w:p>
    <w:p w14:paraId="5CBD5FBC" w14:textId="77777777" w:rsidR="00C72957" w:rsidRDefault="00C72957">
      <w:pPr>
        <w:spacing w:after="20"/>
      </w:pPr>
    </w:p>
    <w:p w14:paraId="1416CE34" w14:textId="77777777" w:rsidR="00C72957" w:rsidRDefault="00C72957">
      <w:pPr>
        <w:spacing w:after="20"/>
      </w:pPr>
    </w:p>
    <w:p w14:paraId="4CC52EB9" w14:textId="77777777" w:rsidR="00C72957" w:rsidRDefault="00C72957">
      <w:pPr>
        <w:spacing w:after="20"/>
      </w:pPr>
    </w:p>
    <w:p w14:paraId="2959CF0F" w14:textId="77777777" w:rsidR="00C72957" w:rsidRDefault="00C72957">
      <w:pPr>
        <w:spacing w:after="20"/>
      </w:pPr>
    </w:p>
    <w:p w14:paraId="6380E5FA" w14:textId="77777777" w:rsidR="00C72957" w:rsidRDefault="00C72957">
      <w:pPr>
        <w:spacing w:after="20"/>
      </w:pPr>
    </w:p>
    <w:p w14:paraId="198EF6B0" w14:textId="77777777" w:rsidR="00C72957" w:rsidRDefault="00C72957">
      <w:pPr>
        <w:spacing w:after="20"/>
      </w:pPr>
    </w:p>
    <w:p w14:paraId="6F115DBE" w14:textId="77777777" w:rsidR="00C72957" w:rsidRDefault="00C72957">
      <w:pPr>
        <w:spacing w:after="20"/>
      </w:pPr>
    </w:p>
    <w:p w14:paraId="07D81A4F" w14:textId="77777777" w:rsidR="00C72957" w:rsidRDefault="00C72957">
      <w:pPr>
        <w:spacing w:after="20"/>
      </w:pPr>
    </w:p>
    <w:p w14:paraId="2F66D265" w14:textId="77777777" w:rsidR="00C72957" w:rsidRDefault="00C72957">
      <w:pPr>
        <w:spacing w:after="20"/>
      </w:pPr>
    </w:p>
    <w:p w14:paraId="68031D66" w14:textId="77777777" w:rsidR="00C72957" w:rsidRDefault="00C72957">
      <w:pPr>
        <w:spacing w:after="20"/>
      </w:pPr>
    </w:p>
    <w:p w14:paraId="3E423FDA" w14:textId="77777777" w:rsidR="00C72957" w:rsidRDefault="00C72957">
      <w:pPr>
        <w:spacing w:after="20"/>
      </w:pPr>
    </w:p>
    <w:p w14:paraId="0657E467" w14:textId="77777777" w:rsidR="00C72957" w:rsidRDefault="00C72957">
      <w:pPr>
        <w:spacing w:after="20"/>
      </w:pPr>
    </w:p>
    <w:p w14:paraId="1E9B0068" w14:textId="77777777" w:rsidR="00C72957" w:rsidRDefault="00C72957">
      <w:pPr>
        <w:spacing w:after="20"/>
      </w:pPr>
    </w:p>
    <w:p w14:paraId="3B7F5C0C" w14:textId="77777777" w:rsidR="00762954" w:rsidRDefault="00E318C7">
      <w:pPr>
        <w:keepNext/>
        <w:spacing w:before="80" w:after="20"/>
      </w:pPr>
      <w:r>
        <w:rPr>
          <w:b/>
          <w:sz w:val="21"/>
        </w:rPr>
        <w:t>B4. Validation and safe form processing</w:t>
      </w:r>
    </w:p>
    <w:p w14:paraId="7F3DB174" w14:textId="77777777" w:rsidR="00762954" w:rsidRDefault="00E318C7">
      <w:pPr>
        <w:spacing w:after="40"/>
      </w:pPr>
      <w:r>
        <w:t>Handle the form submission with JavaScript. Validate claimant name, email, product code, category and description before adding a claim. Prevent invalid claims from being added to the array. Display clear validation and success messages using a text-safe DOM approach. Your email validation only needs to be suitable for the beginner level covered in the course content. [10 marks]</w:t>
      </w:r>
    </w:p>
    <w:tbl>
      <w:tblPr>
        <w:tblW w:w="0" w:type="auto"/>
        <w:tblLook w:val="04A0" w:firstRow="1" w:lastRow="0" w:firstColumn="1" w:lastColumn="0" w:noHBand="0" w:noVBand="1"/>
      </w:tblPr>
      <w:tblGrid>
        <w:gridCol w:w="10656"/>
      </w:tblGrid>
      <w:tr w:rsidR="00762954" w14:paraId="785125C9" w14:textId="77777777">
        <w:tc>
          <w:tcPr>
            <w:tcW w:w="10656" w:type="dxa"/>
            <w:shd w:val="clear" w:color="auto" w:fill="FFF7CC"/>
            <w:tcMar>
              <w:top w:w="100" w:type="dxa"/>
              <w:left w:w="100" w:type="dxa"/>
              <w:bottom w:w="100" w:type="dxa"/>
              <w:right w:w="100" w:type="dxa"/>
            </w:tcMar>
          </w:tcPr>
          <w:p w14:paraId="1E3F7A22" w14:textId="77777777" w:rsidR="00AF1867" w:rsidRPr="00AF1867" w:rsidRDefault="00AF1867" w:rsidP="00AF1867">
            <w:pPr>
              <w:rPr>
                <w:lang w:val="en-ZA"/>
              </w:rPr>
            </w:pPr>
            <w:r w:rsidRPr="00AF1867">
              <w:rPr>
                <w:lang w:val="en-ZA"/>
              </w:rPr>
              <w:t>function validateEmail(email){</w:t>
            </w:r>
          </w:p>
          <w:p w14:paraId="043D2673" w14:textId="77777777" w:rsidR="00AF1867" w:rsidRPr="00AF1867" w:rsidRDefault="00AF1867" w:rsidP="00AF1867">
            <w:pPr>
              <w:rPr>
                <w:lang w:val="en-ZA"/>
              </w:rPr>
            </w:pPr>
          </w:p>
          <w:p w14:paraId="38F8B0D1" w14:textId="77777777" w:rsidR="00AF1867" w:rsidRPr="00AF1867" w:rsidRDefault="00AF1867" w:rsidP="00AF1867">
            <w:pPr>
              <w:rPr>
                <w:lang w:val="en-ZA"/>
              </w:rPr>
            </w:pPr>
            <w:r w:rsidRPr="00AF1867">
              <w:rPr>
                <w:lang w:val="en-ZA"/>
              </w:rPr>
              <w:t>    return email.includes("@")</w:t>
            </w:r>
          </w:p>
          <w:p w14:paraId="37A40DC1" w14:textId="77777777" w:rsidR="00AF1867" w:rsidRPr="00AF1867" w:rsidRDefault="00AF1867" w:rsidP="00AF1867">
            <w:pPr>
              <w:rPr>
                <w:lang w:val="en-ZA"/>
              </w:rPr>
            </w:pPr>
            <w:r w:rsidRPr="00AF1867">
              <w:rPr>
                <w:lang w:val="en-ZA"/>
              </w:rPr>
              <w:t>        &amp;&amp; email.includes(".");</w:t>
            </w:r>
          </w:p>
          <w:p w14:paraId="2BB0780F" w14:textId="77777777" w:rsidR="00AF1867" w:rsidRPr="00AF1867" w:rsidRDefault="00AF1867" w:rsidP="00AF1867">
            <w:pPr>
              <w:rPr>
                <w:lang w:val="en-ZA"/>
              </w:rPr>
            </w:pPr>
            <w:r w:rsidRPr="00AF1867">
              <w:rPr>
                <w:lang w:val="en-ZA"/>
              </w:rPr>
              <w:t>}</w:t>
            </w:r>
          </w:p>
          <w:p w14:paraId="2BFAB436" w14:textId="77777777" w:rsidR="00AF1867" w:rsidRPr="00AF1867" w:rsidRDefault="00AF1867" w:rsidP="00AF1867">
            <w:pPr>
              <w:rPr>
                <w:lang w:val="en-ZA"/>
              </w:rPr>
            </w:pPr>
          </w:p>
          <w:p w14:paraId="2532B9F5" w14:textId="77777777" w:rsidR="00AF1867" w:rsidRPr="00AF1867" w:rsidRDefault="00AF1867" w:rsidP="00AF1867">
            <w:pPr>
              <w:rPr>
                <w:lang w:val="en-ZA"/>
              </w:rPr>
            </w:pPr>
            <w:r w:rsidRPr="00AF1867">
              <w:rPr>
                <w:lang w:val="en-ZA"/>
              </w:rPr>
              <w:t>const form =</w:t>
            </w:r>
          </w:p>
          <w:p w14:paraId="2614A194" w14:textId="77777777" w:rsidR="00AF1867" w:rsidRPr="00AF1867" w:rsidRDefault="00AF1867" w:rsidP="00AF1867">
            <w:pPr>
              <w:rPr>
                <w:lang w:val="en-ZA"/>
              </w:rPr>
            </w:pPr>
            <w:r w:rsidRPr="00AF1867">
              <w:rPr>
                <w:lang w:val="en-ZA"/>
              </w:rPr>
              <w:t>document.getElementById("claimForm");</w:t>
            </w:r>
          </w:p>
          <w:p w14:paraId="00877FBD" w14:textId="77777777" w:rsidR="00AF1867" w:rsidRPr="00AF1867" w:rsidRDefault="00AF1867" w:rsidP="00AF1867">
            <w:pPr>
              <w:rPr>
                <w:lang w:val="en-ZA"/>
              </w:rPr>
            </w:pPr>
          </w:p>
          <w:p w14:paraId="693C2862" w14:textId="77777777" w:rsidR="00AF1867" w:rsidRPr="00AF1867" w:rsidRDefault="00AF1867" w:rsidP="00AF1867">
            <w:pPr>
              <w:rPr>
                <w:lang w:val="en-ZA"/>
              </w:rPr>
            </w:pPr>
            <w:r w:rsidRPr="00AF1867">
              <w:rPr>
                <w:lang w:val="en-ZA"/>
              </w:rPr>
              <w:t>form.addEventListener("submit",function(e){</w:t>
            </w:r>
          </w:p>
          <w:p w14:paraId="43E636AE" w14:textId="77777777" w:rsidR="00AF1867" w:rsidRPr="00AF1867" w:rsidRDefault="00AF1867" w:rsidP="00AF1867">
            <w:pPr>
              <w:rPr>
                <w:lang w:val="en-ZA"/>
              </w:rPr>
            </w:pPr>
          </w:p>
          <w:p w14:paraId="71CC98E9" w14:textId="77777777" w:rsidR="00AF1867" w:rsidRPr="00AF1867" w:rsidRDefault="00AF1867" w:rsidP="00AF1867">
            <w:pPr>
              <w:rPr>
                <w:lang w:val="en-ZA"/>
              </w:rPr>
            </w:pPr>
            <w:r w:rsidRPr="00AF1867">
              <w:rPr>
                <w:lang w:val="en-ZA"/>
              </w:rPr>
              <w:t>    e.preventDefault();</w:t>
            </w:r>
          </w:p>
          <w:p w14:paraId="51130B78" w14:textId="77777777" w:rsidR="00AF1867" w:rsidRPr="00AF1867" w:rsidRDefault="00AF1867" w:rsidP="00AF1867">
            <w:pPr>
              <w:rPr>
                <w:lang w:val="en-ZA"/>
              </w:rPr>
            </w:pPr>
          </w:p>
          <w:p w14:paraId="62ABD8ED" w14:textId="77777777" w:rsidR="00AF1867" w:rsidRPr="00AF1867" w:rsidRDefault="00AF1867" w:rsidP="00AF1867">
            <w:pPr>
              <w:rPr>
                <w:lang w:val="en-ZA"/>
              </w:rPr>
            </w:pPr>
            <w:r w:rsidRPr="00AF1867">
              <w:rPr>
                <w:lang w:val="en-ZA"/>
              </w:rPr>
              <w:t>    const name =</w:t>
            </w:r>
          </w:p>
          <w:p w14:paraId="75ADF03C" w14:textId="77777777" w:rsidR="00AF1867" w:rsidRPr="00AF1867" w:rsidRDefault="00AF1867" w:rsidP="00AF1867">
            <w:pPr>
              <w:rPr>
                <w:lang w:val="en-ZA"/>
              </w:rPr>
            </w:pPr>
            <w:r w:rsidRPr="00AF1867">
              <w:rPr>
                <w:lang w:val="en-ZA"/>
              </w:rPr>
              <w:t>    document.getElementById("name").value.trim();</w:t>
            </w:r>
          </w:p>
          <w:p w14:paraId="2CE61C78" w14:textId="77777777" w:rsidR="00AF1867" w:rsidRPr="00AF1867" w:rsidRDefault="00AF1867" w:rsidP="00AF1867">
            <w:pPr>
              <w:rPr>
                <w:lang w:val="en-ZA"/>
              </w:rPr>
            </w:pPr>
          </w:p>
          <w:p w14:paraId="12DEE603" w14:textId="77777777" w:rsidR="00AF1867" w:rsidRPr="00AF1867" w:rsidRDefault="00AF1867" w:rsidP="00AF1867">
            <w:pPr>
              <w:rPr>
                <w:lang w:val="en-ZA"/>
              </w:rPr>
            </w:pPr>
            <w:r w:rsidRPr="00AF1867">
              <w:rPr>
                <w:lang w:val="en-ZA"/>
              </w:rPr>
              <w:t>    const email =</w:t>
            </w:r>
          </w:p>
          <w:p w14:paraId="0C2AC055" w14:textId="77777777" w:rsidR="00AF1867" w:rsidRPr="00AF1867" w:rsidRDefault="00AF1867" w:rsidP="00AF1867">
            <w:pPr>
              <w:rPr>
                <w:lang w:val="en-ZA"/>
              </w:rPr>
            </w:pPr>
            <w:r w:rsidRPr="00AF1867">
              <w:rPr>
                <w:lang w:val="en-ZA"/>
              </w:rPr>
              <w:t>    document.getElementById("email").value.trim();</w:t>
            </w:r>
          </w:p>
          <w:p w14:paraId="5F213C0B" w14:textId="77777777" w:rsidR="00AF1867" w:rsidRPr="00AF1867" w:rsidRDefault="00AF1867" w:rsidP="00AF1867">
            <w:pPr>
              <w:rPr>
                <w:lang w:val="en-ZA"/>
              </w:rPr>
            </w:pPr>
          </w:p>
          <w:p w14:paraId="1909508F" w14:textId="77777777" w:rsidR="00AF1867" w:rsidRPr="00AF1867" w:rsidRDefault="00AF1867" w:rsidP="00AF1867">
            <w:pPr>
              <w:rPr>
                <w:lang w:val="en-ZA"/>
              </w:rPr>
            </w:pPr>
            <w:r w:rsidRPr="00AF1867">
              <w:rPr>
                <w:lang w:val="en-ZA"/>
              </w:rPr>
              <w:t>    const productCode =</w:t>
            </w:r>
          </w:p>
          <w:p w14:paraId="15643A45" w14:textId="77777777" w:rsidR="00AF1867" w:rsidRPr="00AF1867" w:rsidRDefault="00AF1867" w:rsidP="00AF1867">
            <w:pPr>
              <w:rPr>
                <w:lang w:val="en-ZA"/>
              </w:rPr>
            </w:pPr>
            <w:r w:rsidRPr="00AF1867">
              <w:rPr>
                <w:lang w:val="en-ZA"/>
              </w:rPr>
              <w:t>    document.getElementById("productCode").value.trim();</w:t>
            </w:r>
          </w:p>
          <w:p w14:paraId="411C2502" w14:textId="77777777" w:rsidR="00AF1867" w:rsidRPr="00AF1867" w:rsidRDefault="00AF1867" w:rsidP="00AF1867">
            <w:pPr>
              <w:rPr>
                <w:lang w:val="en-ZA"/>
              </w:rPr>
            </w:pPr>
          </w:p>
          <w:p w14:paraId="6FC4A38D" w14:textId="77777777" w:rsidR="00AF1867" w:rsidRPr="00AF1867" w:rsidRDefault="00AF1867" w:rsidP="00AF1867">
            <w:pPr>
              <w:rPr>
                <w:lang w:val="en-ZA"/>
              </w:rPr>
            </w:pPr>
            <w:r w:rsidRPr="00AF1867">
              <w:rPr>
                <w:lang w:val="en-ZA"/>
              </w:rPr>
              <w:t>    const category =</w:t>
            </w:r>
          </w:p>
          <w:p w14:paraId="65C352A7" w14:textId="77777777" w:rsidR="00AF1867" w:rsidRPr="00AF1867" w:rsidRDefault="00AF1867" w:rsidP="00AF1867">
            <w:pPr>
              <w:rPr>
                <w:lang w:val="en-ZA"/>
              </w:rPr>
            </w:pPr>
            <w:r w:rsidRPr="00AF1867">
              <w:rPr>
                <w:lang w:val="en-ZA"/>
              </w:rPr>
              <w:t>    document.getElementById("category").value;</w:t>
            </w:r>
          </w:p>
          <w:p w14:paraId="1146C961" w14:textId="77777777" w:rsidR="00AF1867" w:rsidRPr="00AF1867" w:rsidRDefault="00AF1867" w:rsidP="00AF1867">
            <w:pPr>
              <w:rPr>
                <w:lang w:val="en-ZA"/>
              </w:rPr>
            </w:pPr>
          </w:p>
          <w:p w14:paraId="63A8599D" w14:textId="77777777" w:rsidR="00AF1867" w:rsidRPr="00FF6B64" w:rsidRDefault="00AF1867" w:rsidP="00AF1867">
            <w:pPr>
              <w:rPr>
                <w:lang w:val="fr-FR"/>
              </w:rPr>
            </w:pPr>
            <w:r w:rsidRPr="00AF1867">
              <w:rPr>
                <w:lang w:val="en-ZA"/>
              </w:rPr>
              <w:t xml:space="preserve">    </w:t>
            </w:r>
            <w:r w:rsidRPr="00FF6B64">
              <w:rPr>
                <w:lang w:val="fr-FR"/>
              </w:rPr>
              <w:t>const description =</w:t>
            </w:r>
          </w:p>
          <w:p w14:paraId="4C82D1E6" w14:textId="77777777" w:rsidR="00AF1867" w:rsidRPr="00FF6B64" w:rsidRDefault="00AF1867" w:rsidP="00AF1867">
            <w:pPr>
              <w:rPr>
                <w:lang w:val="fr-FR"/>
              </w:rPr>
            </w:pPr>
            <w:r w:rsidRPr="00FF6B64">
              <w:rPr>
                <w:lang w:val="fr-FR"/>
              </w:rPr>
              <w:t>    document.getElementById("description").value.trim();</w:t>
            </w:r>
          </w:p>
          <w:p w14:paraId="51BB33AE" w14:textId="77777777" w:rsidR="00AF1867" w:rsidRPr="00FF6B64" w:rsidRDefault="00AF1867" w:rsidP="00AF1867">
            <w:pPr>
              <w:rPr>
                <w:lang w:val="fr-FR"/>
              </w:rPr>
            </w:pPr>
          </w:p>
          <w:p w14:paraId="15BA6CDC" w14:textId="77777777" w:rsidR="00AF1867" w:rsidRPr="00AF1867" w:rsidRDefault="00AF1867" w:rsidP="00AF1867">
            <w:pPr>
              <w:rPr>
                <w:lang w:val="en-ZA"/>
              </w:rPr>
            </w:pPr>
            <w:r w:rsidRPr="00FF6B64">
              <w:rPr>
                <w:lang w:val="fr-FR"/>
              </w:rPr>
              <w:t xml:space="preserve">    </w:t>
            </w:r>
            <w:r w:rsidRPr="00AF1867">
              <w:rPr>
                <w:lang w:val="en-ZA"/>
              </w:rPr>
              <w:t>const message =</w:t>
            </w:r>
          </w:p>
          <w:p w14:paraId="2BEEF4D0" w14:textId="77777777" w:rsidR="00AF1867" w:rsidRPr="00AF1867" w:rsidRDefault="00AF1867" w:rsidP="00AF1867">
            <w:pPr>
              <w:rPr>
                <w:lang w:val="en-ZA"/>
              </w:rPr>
            </w:pPr>
            <w:r w:rsidRPr="00AF1867">
              <w:rPr>
                <w:lang w:val="en-ZA"/>
              </w:rPr>
              <w:t>    document.getElementById("message");</w:t>
            </w:r>
          </w:p>
          <w:p w14:paraId="09328E95" w14:textId="77777777" w:rsidR="00AF1867" w:rsidRPr="00AF1867" w:rsidRDefault="00AF1867" w:rsidP="00AF1867">
            <w:pPr>
              <w:rPr>
                <w:lang w:val="en-ZA"/>
              </w:rPr>
            </w:pPr>
          </w:p>
          <w:p w14:paraId="73949463" w14:textId="77777777" w:rsidR="00AF1867" w:rsidRPr="00AF1867" w:rsidRDefault="00AF1867" w:rsidP="00AF1867">
            <w:pPr>
              <w:rPr>
                <w:lang w:val="en-ZA"/>
              </w:rPr>
            </w:pPr>
            <w:r w:rsidRPr="00AF1867">
              <w:rPr>
                <w:lang w:val="en-ZA"/>
              </w:rPr>
              <w:t>    if(</w:t>
            </w:r>
          </w:p>
          <w:p w14:paraId="260D84E4" w14:textId="77777777" w:rsidR="00AF1867" w:rsidRPr="00AF1867" w:rsidRDefault="00AF1867" w:rsidP="00AF1867">
            <w:pPr>
              <w:rPr>
                <w:lang w:val="en-ZA"/>
              </w:rPr>
            </w:pPr>
            <w:r w:rsidRPr="00AF1867">
              <w:rPr>
                <w:lang w:val="en-ZA"/>
              </w:rPr>
              <w:t>        !name ||</w:t>
            </w:r>
          </w:p>
          <w:p w14:paraId="6FAFDA18" w14:textId="77777777" w:rsidR="00AF1867" w:rsidRPr="00AF1867" w:rsidRDefault="00AF1867" w:rsidP="00AF1867">
            <w:pPr>
              <w:rPr>
                <w:lang w:val="en-ZA"/>
              </w:rPr>
            </w:pPr>
            <w:r w:rsidRPr="00AF1867">
              <w:rPr>
                <w:lang w:val="en-ZA"/>
              </w:rPr>
              <w:t>        !email ||</w:t>
            </w:r>
          </w:p>
          <w:p w14:paraId="484EBE8F" w14:textId="77777777" w:rsidR="00AF1867" w:rsidRPr="00AF1867" w:rsidRDefault="00AF1867" w:rsidP="00AF1867">
            <w:pPr>
              <w:rPr>
                <w:lang w:val="en-ZA"/>
              </w:rPr>
            </w:pPr>
            <w:r w:rsidRPr="00AF1867">
              <w:rPr>
                <w:lang w:val="en-ZA"/>
              </w:rPr>
              <w:t>        !productCode ||</w:t>
            </w:r>
          </w:p>
          <w:p w14:paraId="0FF146E6" w14:textId="77777777" w:rsidR="00AF1867" w:rsidRPr="00AF1867" w:rsidRDefault="00AF1867" w:rsidP="00AF1867">
            <w:pPr>
              <w:rPr>
                <w:lang w:val="en-ZA"/>
              </w:rPr>
            </w:pPr>
            <w:r w:rsidRPr="00AF1867">
              <w:rPr>
                <w:lang w:val="en-ZA"/>
              </w:rPr>
              <w:t>        !category ||</w:t>
            </w:r>
          </w:p>
          <w:p w14:paraId="36399BF4" w14:textId="77777777" w:rsidR="00AF1867" w:rsidRPr="00AF1867" w:rsidRDefault="00AF1867" w:rsidP="00AF1867">
            <w:pPr>
              <w:rPr>
                <w:lang w:val="en-ZA"/>
              </w:rPr>
            </w:pPr>
            <w:r w:rsidRPr="00AF1867">
              <w:rPr>
                <w:lang w:val="en-ZA"/>
              </w:rPr>
              <w:t>        !description</w:t>
            </w:r>
          </w:p>
          <w:p w14:paraId="5B20B488" w14:textId="77777777" w:rsidR="00AF1867" w:rsidRPr="00AF1867" w:rsidRDefault="00AF1867" w:rsidP="00AF1867">
            <w:pPr>
              <w:rPr>
                <w:lang w:val="en-ZA"/>
              </w:rPr>
            </w:pPr>
            <w:r w:rsidRPr="00AF1867">
              <w:rPr>
                <w:lang w:val="en-ZA"/>
              </w:rPr>
              <w:t>    ){</w:t>
            </w:r>
          </w:p>
          <w:p w14:paraId="10BABDE5" w14:textId="77777777" w:rsidR="00AF1867" w:rsidRPr="00AF1867" w:rsidRDefault="00AF1867" w:rsidP="00AF1867">
            <w:pPr>
              <w:rPr>
                <w:lang w:val="en-ZA"/>
              </w:rPr>
            </w:pPr>
            <w:r w:rsidRPr="00AF1867">
              <w:rPr>
                <w:lang w:val="en-ZA"/>
              </w:rPr>
              <w:t>        message.textContent =</w:t>
            </w:r>
          </w:p>
          <w:p w14:paraId="6713B0AA" w14:textId="77777777" w:rsidR="00AF1867" w:rsidRPr="00AF1867" w:rsidRDefault="00AF1867" w:rsidP="00AF1867">
            <w:pPr>
              <w:rPr>
                <w:lang w:val="en-ZA"/>
              </w:rPr>
            </w:pPr>
            <w:r w:rsidRPr="00AF1867">
              <w:rPr>
                <w:lang w:val="en-ZA"/>
              </w:rPr>
              <w:t>        "All fields are required";</w:t>
            </w:r>
          </w:p>
          <w:p w14:paraId="796D459E" w14:textId="77777777" w:rsidR="00AF1867" w:rsidRPr="00AF1867" w:rsidRDefault="00AF1867" w:rsidP="00AF1867">
            <w:pPr>
              <w:rPr>
                <w:lang w:val="en-ZA"/>
              </w:rPr>
            </w:pPr>
            <w:r w:rsidRPr="00AF1867">
              <w:rPr>
                <w:lang w:val="en-ZA"/>
              </w:rPr>
              <w:t>        return;</w:t>
            </w:r>
          </w:p>
          <w:p w14:paraId="7014B2C2" w14:textId="77777777" w:rsidR="00AF1867" w:rsidRPr="00AF1867" w:rsidRDefault="00AF1867" w:rsidP="00AF1867">
            <w:pPr>
              <w:rPr>
                <w:lang w:val="en-ZA"/>
              </w:rPr>
            </w:pPr>
            <w:r w:rsidRPr="00AF1867">
              <w:rPr>
                <w:lang w:val="en-ZA"/>
              </w:rPr>
              <w:t>    }</w:t>
            </w:r>
          </w:p>
          <w:p w14:paraId="651AC020" w14:textId="77777777" w:rsidR="00AF1867" w:rsidRPr="00AF1867" w:rsidRDefault="00AF1867" w:rsidP="00AF1867">
            <w:pPr>
              <w:rPr>
                <w:lang w:val="en-ZA"/>
              </w:rPr>
            </w:pPr>
          </w:p>
          <w:p w14:paraId="4E496B02" w14:textId="77777777" w:rsidR="00AF1867" w:rsidRPr="00AF1867" w:rsidRDefault="00AF1867" w:rsidP="00AF1867">
            <w:pPr>
              <w:rPr>
                <w:lang w:val="en-ZA"/>
              </w:rPr>
            </w:pPr>
            <w:r w:rsidRPr="00AF1867">
              <w:rPr>
                <w:lang w:val="en-ZA"/>
              </w:rPr>
              <w:t>    if(!validateEmail(email)){</w:t>
            </w:r>
          </w:p>
          <w:p w14:paraId="719B0E54" w14:textId="77777777" w:rsidR="00AF1867" w:rsidRPr="00AF1867" w:rsidRDefault="00AF1867" w:rsidP="00AF1867">
            <w:pPr>
              <w:rPr>
                <w:lang w:val="en-ZA"/>
              </w:rPr>
            </w:pPr>
            <w:r w:rsidRPr="00AF1867">
              <w:rPr>
                <w:lang w:val="en-ZA"/>
              </w:rPr>
              <w:t>        message.textContent =</w:t>
            </w:r>
          </w:p>
          <w:p w14:paraId="6481AE37" w14:textId="77777777" w:rsidR="00AF1867" w:rsidRPr="00AF1867" w:rsidRDefault="00AF1867" w:rsidP="00AF1867">
            <w:pPr>
              <w:rPr>
                <w:lang w:val="en-ZA"/>
              </w:rPr>
            </w:pPr>
            <w:r w:rsidRPr="00AF1867">
              <w:rPr>
                <w:lang w:val="en-ZA"/>
              </w:rPr>
              <w:t>        "Invalid email address";</w:t>
            </w:r>
          </w:p>
          <w:p w14:paraId="5E055E01" w14:textId="77777777" w:rsidR="00AF1867" w:rsidRPr="00AF1867" w:rsidRDefault="00AF1867" w:rsidP="00AF1867">
            <w:pPr>
              <w:rPr>
                <w:lang w:val="en-ZA"/>
              </w:rPr>
            </w:pPr>
            <w:r w:rsidRPr="00AF1867">
              <w:rPr>
                <w:lang w:val="en-ZA"/>
              </w:rPr>
              <w:t>        return;</w:t>
            </w:r>
          </w:p>
          <w:p w14:paraId="0EF42708" w14:textId="77777777" w:rsidR="00AF1867" w:rsidRPr="00AF1867" w:rsidRDefault="00AF1867" w:rsidP="00AF1867">
            <w:pPr>
              <w:rPr>
                <w:lang w:val="en-ZA"/>
              </w:rPr>
            </w:pPr>
            <w:r w:rsidRPr="00AF1867">
              <w:rPr>
                <w:lang w:val="en-ZA"/>
              </w:rPr>
              <w:t>    }</w:t>
            </w:r>
          </w:p>
          <w:p w14:paraId="478A0924" w14:textId="77777777" w:rsidR="00AF1867" w:rsidRPr="00AF1867" w:rsidRDefault="00AF1867" w:rsidP="00AF1867">
            <w:pPr>
              <w:rPr>
                <w:lang w:val="en-ZA"/>
              </w:rPr>
            </w:pPr>
          </w:p>
          <w:p w14:paraId="158D7C81" w14:textId="77777777" w:rsidR="00AF1867" w:rsidRPr="00AF1867" w:rsidRDefault="00AF1867" w:rsidP="00AF1867">
            <w:pPr>
              <w:rPr>
                <w:lang w:val="en-ZA"/>
              </w:rPr>
            </w:pPr>
            <w:r w:rsidRPr="00AF1867">
              <w:rPr>
                <w:lang w:val="en-ZA"/>
              </w:rPr>
              <w:t>    message.textContent =</w:t>
            </w:r>
          </w:p>
          <w:p w14:paraId="6FEE0CD8" w14:textId="77777777" w:rsidR="00AF1867" w:rsidRPr="00AF1867" w:rsidRDefault="00AF1867" w:rsidP="00AF1867">
            <w:pPr>
              <w:rPr>
                <w:lang w:val="en-ZA"/>
              </w:rPr>
            </w:pPr>
            <w:r w:rsidRPr="00AF1867">
              <w:rPr>
                <w:lang w:val="en-ZA"/>
              </w:rPr>
              <w:t>    "Validation successful";</w:t>
            </w:r>
          </w:p>
          <w:p w14:paraId="1A6FAC36" w14:textId="77777777" w:rsidR="00AF1867" w:rsidRPr="00AF1867" w:rsidRDefault="00AF1867" w:rsidP="00AF1867">
            <w:pPr>
              <w:rPr>
                <w:lang w:val="en-ZA"/>
              </w:rPr>
            </w:pPr>
            <w:r w:rsidRPr="00AF1867">
              <w:rPr>
                <w:lang w:val="en-ZA"/>
              </w:rPr>
              <w:t>});</w:t>
            </w:r>
          </w:p>
          <w:p w14:paraId="34FE5031" w14:textId="77777777" w:rsidR="00762954" w:rsidRDefault="00762954"/>
          <w:p w14:paraId="4E3D4FAF" w14:textId="77777777" w:rsidR="00AF1867" w:rsidRDefault="00AF1867"/>
          <w:p w14:paraId="7CCDA573" w14:textId="4C6A2EFC" w:rsidR="003D43BD" w:rsidRDefault="003D43BD"/>
        </w:tc>
      </w:tr>
    </w:tbl>
    <w:p w14:paraId="5C237758" w14:textId="77777777" w:rsidR="00762954" w:rsidRDefault="00762954">
      <w:pPr>
        <w:spacing w:after="20"/>
      </w:pPr>
    </w:p>
    <w:p w14:paraId="57A65764" w14:textId="77777777" w:rsidR="00762954" w:rsidRPr="00950713" w:rsidRDefault="00E318C7">
      <w:pPr>
        <w:keepNext/>
        <w:spacing w:before="80" w:after="20"/>
        <w:rPr>
          <w:b/>
          <w:sz w:val="21"/>
        </w:rPr>
      </w:pPr>
      <w:r w:rsidRPr="00950713">
        <w:rPr>
          <w:b/>
          <w:sz w:val="21"/>
        </w:rPr>
        <w:lastRenderedPageBreak/>
        <w:t>B5. Error handling during claim processing</w:t>
      </w:r>
    </w:p>
    <w:p w14:paraId="1DD4FB4A" w14:textId="77777777" w:rsidR="00762954" w:rsidRDefault="00E318C7">
      <w:pPr>
        <w:spacing w:after="40"/>
      </w:pPr>
      <w:r>
        <w:t>Use try...catch...finally when processing a claim. In the try block, check one additional business rule after the normal form validation, for example that the claim description contains at least 10 characters. If the rule is not met, deliberately throw a clear Error. In catch, display a useful message to the user without crashing the page. In finally, display or set a simple message such as 'Processing complete'. Demonstrate one successful claim and one handled error. [10 marks]</w:t>
      </w:r>
    </w:p>
    <w:p w14:paraId="13947D71" w14:textId="77777777" w:rsidR="00762954" w:rsidRDefault="00762954">
      <w:pPr>
        <w:spacing w:after="20"/>
      </w:pPr>
    </w:p>
    <w:p w14:paraId="701A9C9A" w14:textId="77777777" w:rsidR="003B3BFC" w:rsidRPr="003B3BFC" w:rsidRDefault="003B3BFC" w:rsidP="003B3BFC">
      <w:pPr>
        <w:spacing w:after="20"/>
        <w:rPr>
          <w:lang w:val="en-ZA"/>
        </w:rPr>
      </w:pPr>
      <w:r w:rsidRPr="003B3BFC">
        <w:rPr>
          <w:lang w:val="en-ZA"/>
        </w:rPr>
        <w:t>try{</w:t>
      </w:r>
    </w:p>
    <w:p w14:paraId="47F6B06A" w14:textId="77777777" w:rsidR="003B3BFC" w:rsidRPr="003B3BFC" w:rsidRDefault="003B3BFC" w:rsidP="003B3BFC">
      <w:pPr>
        <w:spacing w:after="20"/>
        <w:rPr>
          <w:lang w:val="en-ZA"/>
        </w:rPr>
      </w:pPr>
    </w:p>
    <w:p w14:paraId="5DDA9EB5" w14:textId="77777777" w:rsidR="003B3BFC" w:rsidRPr="003B3BFC" w:rsidRDefault="003B3BFC" w:rsidP="003B3BFC">
      <w:pPr>
        <w:spacing w:after="20"/>
        <w:rPr>
          <w:lang w:val="en-ZA"/>
        </w:rPr>
      </w:pPr>
      <w:r w:rsidRPr="003B3BFC">
        <w:rPr>
          <w:lang w:val="en-ZA"/>
        </w:rPr>
        <w:t>    if(description.length &lt; 10){</w:t>
      </w:r>
    </w:p>
    <w:p w14:paraId="27077B8B" w14:textId="77777777" w:rsidR="003B3BFC" w:rsidRPr="003B3BFC" w:rsidRDefault="003B3BFC" w:rsidP="003B3BFC">
      <w:pPr>
        <w:spacing w:after="20"/>
        <w:rPr>
          <w:lang w:val="en-ZA"/>
        </w:rPr>
      </w:pPr>
    </w:p>
    <w:p w14:paraId="651B4BA6" w14:textId="77777777" w:rsidR="003B3BFC" w:rsidRPr="003B3BFC" w:rsidRDefault="003B3BFC" w:rsidP="003B3BFC">
      <w:pPr>
        <w:spacing w:after="20"/>
        <w:rPr>
          <w:lang w:val="en-ZA"/>
        </w:rPr>
      </w:pPr>
      <w:r w:rsidRPr="003B3BFC">
        <w:rPr>
          <w:lang w:val="en-ZA"/>
        </w:rPr>
        <w:t>        throw new Error(</w:t>
      </w:r>
    </w:p>
    <w:p w14:paraId="63321C6F" w14:textId="77777777" w:rsidR="003B3BFC" w:rsidRPr="003B3BFC" w:rsidRDefault="003B3BFC" w:rsidP="003B3BFC">
      <w:pPr>
        <w:spacing w:after="20"/>
        <w:rPr>
          <w:lang w:val="en-ZA"/>
        </w:rPr>
      </w:pPr>
      <w:r w:rsidRPr="003B3BFC">
        <w:rPr>
          <w:lang w:val="en-ZA"/>
        </w:rPr>
        <w:t>            "Description must be at least 10 characters"</w:t>
      </w:r>
    </w:p>
    <w:p w14:paraId="1479B534" w14:textId="77777777" w:rsidR="003B3BFC" w:rsidRPr="003B3BFC" w:rsidRDefault="003B3BFC" w:rsidP="003B3BFC">
      <w:pPr>
        <w:spacing w:after="20"/>
        <w:rPr>
          <w:lang w:val="en-ZA"/>
        </w:rPr>
      </w:pPr>
      <w:r w:rsidRPr="003B3BFC">
        <w:rPr>
          <w:lang w:val="en-ZA"/>
        </w:rPr>
        <w:t>        );</w:t>
      </w:r>
    </w:p>
    <w:p w14:paraId="1C294E6E" w14:textId="77777777" w:rsidR="003B3BFC" w:rsidRPr="003B3BFC" w:rsidRDefault="003B3BFC" w:rsidP="003B3BFC">
      <w:pPr>
        <w:spacing w:after="20"/>
        <w:rPr>
          <w:lang w:val="en-ZA"/>
        </w:rPr>
      </w:pPr>
      <w:r w:rsidRPr="003B3BFC">
        <w:rPr>
          <w:lang w:val="en-ZA"/>
        </w:rPr>
        <w:t>    }</w:t>
      </w:r>
    </w:p>
    <w:p w14:paraId="77B290D3" w14:textId="77777777" w:rsidR="003B3BFC" w:rsidRPr="003B3BFC" w:rsidRDefault="003B3BFC" w:rsidP="003B3BFC">
      <w:pPr>
        <w:spacing w:after="20"/>
        <w:rPr>
          <w:lang w:val="en-ZA"/>
        </w:rPr>
      </w:pPr>
    </w:p>
    <w:p w14:paraId="186AD7B4" w14:textId="77777777" w:rsidR="003B3BFC" w:rsidRPr="003B3BFC" w:rsidRDefault="003B3BFC" w:rsidP="003B3BFC">
      <w:pPr>
        <w:spacing w:after="20"/>
        <w:rPr>
          <w:lang w:val="en-ZA"/>
        </w:rPr>
      </w:pPr>
      <w:r w:rsidRPr="003B3BFC">
        <w:rPr>
          <w:lang w:val="en-ZA"/>
        </w:rPr>
        <w:t>    const newClaim = {</w:t>
      </w:r>
    </w:p>
    <w:p w14:paraId="55E1E157" w14:textId="77777777" w:rsidR="003B3BFC" w:rsidRPr="003B3BFC" w:rsidRDefault="003B3BFC" w:rsidP="003B3BFC">
      <w:pPr>
        <w:spacing w:after="20"/>
        <w:rPr>
          <w:lang w:val="en-ZA"/>
        </w:rPr>
      </w:pPr>
    </w:p>
    <w:p w14:paraId="558EB559" w14:textId="77777777" w:rsidR="003B3BFC" w:rsidRPr="003B3BFC" w:rsidRDefault="003B3BFC" w:rsidP="003B3BFC">
      <w:pPr>
        <w:spacing w:after="20"/>
        <w:rPr>
          <w:lang w:val="en-ZA"/>
        </w:rPr>
      </w:pPr>
      <w:r w:rsidRPr="003B3BFC">
        <w:rPr>
          <w:lang w:val="en-ZA"/>
        </w:rPr>
        <w:t>        id: Date.now(),</w:t>
      </w:r>
    </w:p>
    <w:p w14:paraId="5ED00301" w14:textId="77777777" w:rsidR="003B3BFC" w:rsidRPr="003B3BFC" w:rsidRDefault="003B3BFC" w:rsidP="003B3BFC">
      <w:pPr>
        <w:spacing w:after="20"/>
        <w:rPr>
          <w:lang w:val="en-ZA"/>
        </w:rPr>
      </w:pPr>
    </w:p>
    <w:p w14:paraId="6D1017E0" w14:textId="77777777" w:rsidR="003B3BFC" w:rsidRPr="003B3BFC" w:rsidRDefault="003B3BFC" w:rsidP="003B3BFC">
      <w:pPr>
        <w:spacing w:after="20"/>
        <w:rPr>
          <w:lang w:val="en-ZA"/>
        </w:rPr>
      </w:pPr>
      <w:r w:rsidRPr="003B3BFC">
        <w:rPr>
          <w:lang w:val="en-ZA"/>
        </w:rPr>
        <w:t>        category,</w:t>
      </w:r>
    </w:p>
    <w:p w14:paraId="1D70D667" w14:textId="77777777" w:rsidR="003B3BFC" w:rsidRPr="003B3BFC" w:rsidRDefault="003B3BFC" w:rsidP="003B3BFC">
      <w:pPr>
        <w:spacing w:after="20"/>
        <w:rPr>
          <w:lang w:val="en-ZA"/>
        </w:rPr>
      </w:pPr>
    </w:p>
    <w:p w14:paraId="0CDDE1CC" w14:textId="77777777" w:rsidR="003B3BFC" w:rsidRPr="003B3BFC" w:rsidRDefault="003B3BFC" w:rsidP="003B3BFC">
      <w:pPr>
        <w:spacing w:after="20"/>
        <w:rPr>
          <w:lang w:val="en-ZA"/>
        </w:rPr>
      </w:pPr>
      <w:r w:rsidRPr="003B3BFC">
        <w:rPr>
          <w:lang w:val="en-ZA"/>
        </w:rPr>
        <w:t>        status:"Pending",</w:t>
      </w:r>
    </w:p>
    <w:p w14:paraId="372C0150" w14:textId="77777777" w:rsidR="003B3BFC" w:rsidRPr="003B3BFC" w:rsidRDefault="003B3BFC" w:rsidP="003B3BFC">
      <w:pPr>
        <w:spacing w:after="20"/>
        <w:rPr>
          <w:lang w:val="en-ZA"/>
        </w:rPr>
      </w:pPr>
    </w:p>
    <w:p w14:paraId="2E3B285D" w14:textId="77777777" w:rsidR="003B3BFC" w:rsidRPr="003B3BFC" w:rsidRDefault="003B3BFC" w:rsidP="003B3BFC">
      <w:pPr>
        <w:spacing w:after="20"/>
        <w:rPr>
          <w:lang w:val="en-ZA"/>
        </w:rPr>
      </w:pPr>
      <w:r w:rsidRPr="003B3BFC">
        <w:rPr>
          <w:lang w:val="en-ZA"/>
        </w:rPr>
        <w:t>        customer:{</w:t>
      </w:r>
    </w:p>
    <w:p w14:paraId="2E884A82" w14:textId="77777777" w:rsidR="003B3BFC" w:rsidRPr="003B3BFC" w:rsidRDefault="003B3BFC" w:rsidP="003B3BFC">
      <w:pPr>
        <w:spacing w:after="20"/>
        <w:rPr>
          <w:lang w:val="en-ZA"/>
        </w:rPr>
      </w:pPr>
      <w:r w:rsidRPr="003B3BFC">
        <w:rPr>
          <w:lang w:val="en-ZA"/>
        </w:rPr>
        <w:t>            name,</w:t>
      </w:r>
    </w:p>
    <w:p w14:paraId="3D9F2515" w14:textId="77777777" w:rsidR="003B3BFC" w:rsidRPr="003B3BFC" w:rsidRDefault="003B3BFC" w:rsidP="003B3BFC">
      <w:pPr>
        <w:spacing w:after="20"/>
        <w:rPr>
          <w:lang w:val="en-ZA"/>
        </w:rPr>
      </w:pPr>
      <w:r w:rsidRPr="003B3BFC">
        <w:rPr>
          <w:lang w:val="en-ZA"/>
        </w:rPr>
        <w:t>            email</w:t>
      </w:r>
    </w:p>
    <w:p w14:paraId="1D5E77E3" w14:textId="77777777" w:rsidR="003B3BFC" w:rsidRPr="003B3BFC" w:rsidRDefault="003B3BFC" w:rsidP="003B3BFC">
      <w:pPr>
        <w:spacing w:after="20"/>
        <w:rPr>
          <w:lang w:val="en-ZA"/>
        </w:rPr>
      </w:pPr>
      <w:r w:rsidRPr="003B3BFC">
        <w:rPr>
          <w:lang w:val="en-ZA"/>
        </w:rPr>
        <w:t>        },</w:t>
      </w:r>
    </w:p>
    <w:p w14:paraId="4C2A1076" w14:textId="77777777" w:rsidR="003B3BFC" w:rsidRPr="003B3BFC" w:rsidRDefault="003B3BFC" w:rsidP="003B3BFC">
      <w:pPr>
        <w:spacing w:after="20"/>
        <w:rPr>
          <w:lang w:val="en-ZA"/>
        </w:rPr>
      </w:pPr>
    </w:p>
    <w:p w14:paraId="04C66646" w14:textId="77777777" w:rsidR="003B3BFC" w:rsidRPr="003B3BFC" w:rsidRDefault="003B3BFC" w:rsidP="003B3BFC">
      <w:pPr>
        <w:spacing w:after="20"/>
        <w:rPr>
          <w:lang w:val="en-ZA"/>
        </w:rPr>
      </w:pPr>
      <w:r w:rsidRPr="003B3BFC">
        <w:rPr>
          <w:lang w:val="en-ZA"/>
        </w:rPr>
        <w:t>        productCode,</w:t>
      </w:r>
    </w:p>
    <w:p w14:paraId="4A4E3204" w14:textId="77777777" w:rsidR="003B3BFC" w:rsidRPr="003B3BFC" w:rsidRDefault="003B3BFC" w:rsidP="003B3BFC">
      <w:pPr>
        <w:spacing w:after="20"/>
        <w:rPr>
          <w:lang w:val="en-ZA"/>
        </w:rPr>
      </w:pPr>
    </w:p>
    <w:p w14:paraId="34E1B233" w14:textId="77777777" w:rsidR="003B3BFC" w:rsidRPr="003B3BFC" w:rsidRDefault="003B3BFC" w:rsidP="003B3BFC">
      <w:pPr>
        <w:spacing w:after="20"/>
        <w:rPr>
          <w:lang w:val="en-ZA"/>
        </w:rPr>
      </w:pPr>
      <w:r w:rsidRPr="003B3BFC">
        <w:rPr>
          <w:lang w:val="en-ZA"/>
        </w:rPr>
        <w:t>        description</w:t>
      </w:r>
    </w:p>
    <w:p w14:paraId="517E13D6" w14:textId="77777777" w:rsidR="003B3BFC" w:rsidRPr="003B3BFC" w:rsidRDefault="003B3BFC" w:rsidP="003B3BFC">
      <w:pPr>
        <w:spacing w:after="20"/>
        <w:rPr>
          <w:lang w:val="en-ZA"/>
        </w:rPr>
      </w:pPr>
      <w:r w:rsidRPr="003B3BFC">
        <w:rPr>
          <w:lang w:val="en-ZA"/>
        </w:rPr>
        <w:t>    };</w:t>
      </w:r>
    </w:p>
    <w:p w14:paraId="6CCBD341" w14:textId="77777777" w:rsidR="003B3BFC" w:rsidRPr="003B3BFC" w:rsidRDefault="003B3BFC" w:rsidP="003B3BFC">
      <w:pPr>
        <w:spacing w:after="20"/>
        <w:rPr>
          <w:lang w:val="en-ZA"/>
        </w:rPr>
      </w:pPr>
    </w:p>
    <w:p w14:paraId="62744EA3" w14:textId="77777777" w:rsidR="003B3BFC" w:rsidRPr="003B3BFC" w:rsidRDefault="003B3BFC" w:rsidP="003B3BFC">
      <w:pPr>
        <w:spacing w:after="20"/>
        <w:rPr>
          <w:lang w:val="en-ZA"/>
        </w:rPr>
      </w:pPr>
      <w:r w:rsidRPr="003B3BFC">
        <w:rPr>
          <w:lang w:val="en-ZA"/>
        </w:rPr>
        <w:t>    claims.push(newClaim);</w:t>
      </w:r>
    </w:p>
    <w:p w14:paraId="22F99DF5" w14:textId="77777777" w:rsidR="003B3BFC" w:rsidRPr="003B3BFC" w:rsidRDefault="003B3BFC" w:rsidP="003B3BFC">
      <w:pPr>
        <w:spacing w:after="20"/>
        <w:rPr>
          <w:lang w:val="en-ZA"/>
        </w:rPr>
      </w:pPr>
    </w:p>
    <w:p w14:paraId="5D2D7234" w14:textId="77777777" w:rsidR="003B3BFC" w:rsidRPr="003B3BFC" w:rsidRDefault="003B3BFC" w:rsidP="003B3BFC">
      <w:pPr>
        <w:spacing w:after="20"/>
        <w:rPr>
          <w:lang w:val="en-ZA"/>
        </w:rPr>
      </w:pPr>
      <w:r w:rsidRPr="003B3BFC">
        <w:rPr>
          <w:lang w:val="en-ZA"/>
        </w:rPr>
        <w:t>    displayClaims(claims);</w:t>
      </w:r>
    </w:p>
    <w:p w14:paraId="3383298E" w14:textId="77777777" w:rsidR="003B3BFC" w:rsidRPr="003B3BFC" w:rsidRDefault="003B3BFC" w:rsidP="003B3BFC">
      <w:pPr>
        <w:spacing w:after="20"/>
        <w:rPr>
          <w:lang w:val="en-ZA"/>
        </w:rPr>
      </w:pPr>
    </w:p>
    <w:p w14:paraId="49DDFF4E" w14:textId="77777777" w:rsidR="003B3BFC" w:rsidRPr="003B3BFC" w:rsidRDefault="003B3BFC" w:rsidP="003B3BFC">
      <w:pPr>
        <w:spacing w:after="20"/>
        <w:rPr>
          <w:lang w:val="en-ZA"/>
        </w:rPr>
      </w:pPr>
      <w:r w:rsidRPr="003B3BFC">
        <w:rPr>
          <w:lang w:val="en-ZA"/>
        </w:rPr>
        <w:t>    message.textContent =</w:t>
      </w:r>
    </w:p>
    <w:p w14:paraId="6498418E" w14:textId="77777777" w:rsidR="003B3BFC" w:rsidRPr="003B3BFC" w:rsidRDefault="003B3BFC" w:rsidP="003B3BFC">
      <w:pPr>
        <w:spacing w:after="20"/>
        <w:rPr>
          <w:lang w:val="en-ZA"/>
        </w:rPr>
      </w:pPr>
      <w:r w:rsidRPr="003B3BFC">
        <w:rPr>
          <w:lang w:val="en-ZA"/>
        </w:rPr>
        <w:t>    "Claim added successfully";</w:t>
      </w:r>
    </w:p>
    <w:p w14:paraId="4017C5D8" w14:textId="77777777" w:rsidR="003B3BFC" w:rsidRPr="003B3BFC" w:rsidRDefault="003B3BFC" w:rsidP="003B3BFC">
      <w:pPr>
        <w:spacing w:after="20"/>
        <w:rPr>
          <w:lang w:val="en-ZA"/>
        </w:rPr>
      </w:pPr>
    </w:p>
    <w:p w14:paraId="6B0DC077" w14:textId="77777777" w:rsidR="003B3BFC" w:rsidRPr="003B3BFC" w:rsidRDefault="003B3BFC" w:rsidP="003B3BFC">
      <w:pPr>
        <w:spacing w:after="20"/>
        <w:rPr>
          <w:lang w:val="en-ZA"/>
        </w:rPr>
      </w:pPr>
      <w:r w:rsidRPr="003B3BFC">
        <w:rPr>
          <w:lang w:val="en-ZA"/>
        </w:rPr>
        <w:t>}</w:t>
      </w:r>
    </w:p>
    <w:p w14:paraId="099D7CA3" w14:textId="77777777" w:rsidR="003B3BFC" w:rsidRPr="003B3BFC" w:rsidRDefault="003B3BFC" w:rsidP="003B3BFC">
      <w:pPr>
        <w:spacing w:after="20"/>
        <w:rPr>
          <w:lang w:val="en-ZA"/>
        </w:rPr>
      </w:pPr>
      <w:r w:rsidRPr="003B3BFC">
        <w:rPr>
          <w:lang w:val="en-ZA"/>
        </w:rPr>
        <w:t>catch(error){</w:t>
      </w:r>
    </w:p>
    <w:p w14:paraId="79C31FCD" w14:textId="77777777" w:rsidR="003B3BFC" w:rsidRPr="003B3BFC" w:rsidRDefault="003B3BFC" w:rsidP="003B3BFC">
      <w:pPr>
        <w:spacing w:after="20"/>
        <w:rPr>
          <w:lang w:val="en-ZA"/>
        </w:rPr>
      </w:pPr>
    </w:p>
    <w:p w14:paraId="4DA7EA37" w14:textId="77777777" w:rsidR="003B3BFC" w:rsidRPr="003B3BFC" w:rsidRDefault="003B3BFC" w:rsidP="003B3BFC">
      <w:pPr>
        <w:spacing w:after="20"/>
        <w:rPr>
          <w:lang w:val="en-ZA"/>
        </w:rPr>
      </w:pPr>
      <w:r w:rsidRPr="003B3BFC">
        <w:rPr>
          <w:lang w:val="en-ZA"/>
        </w:rPr>
        <w:t>    message.textContent =</w:t>
      </w:r>
    </w:p>
    <w:p w14:paraId="3DD12BCE" w14:textId="77777777" w:rsidR="003B3BFC" w:rsidRPr="003B3BFC" w:rsidRDefault="003B3BFC" w:rsidP="003B3BFC">
      <w:pPr>
        <w:spacing w:after="20"/>
        <w:rPr>
          <w:lang w:val="en-ZA"/>
        </w:rPr>
      </w:pPr>
      <w:r w:rsidRPr="003B3BFC">
        <w:rPr>
          <w:lang w:val="en-ZA"/>
        </w:rPr>
        <w:t>    error.message;</w:t>
      </w:r>
    </w:p>
    <w:p w14:paraId="1C8A3FED" w14:textId="77777777" w:rsidR="003B3BFC" w:rsidRPr="003B3BFC" w:rsidRDefault="003B3BFC" w:rsidP="003B3BFC">
      <w:pPr>
        <w:spacing w:after="20"/>
        <w:rPr>
          <w:lang w:val="en-ZA"/>
        </w:rPr>
      </w:pPr>
    </w:p>
    <w:p w14:paraId="7EC32283" w14:textId="77777777" w:rsidR="003B3BFC" w:rsidRPr="003B3BFC" w:rsidRDefault="003B3BFC" w:rsidP="003B3BFC">
      <w:pPr>
        <w:spacing w:after="20"/>
        <w:rPr>
          <w:lang w:val="en-ZA"/>
        </w:rPr>
      </w:pPr>
      <w:r w:rsidRPr="003B3BFC">
        <w:rPr>
          <w:lang w:val="en-ZA"/>
        </w:rPr>
        <w:t>}</w:t>
      </w:r>
    </w:p>
    <w:p w14:paraId="1F0FFD5E" w14:textId="77777777" w:rsidR="003B3BFC" w:rsidRPr="003B3BFC" w:rsidRDefault="003B3BFC" w:rsidP="003B3BFC">
      <w:pPr>
        <w:spacing w:after="20"/>
        <w:rPr>
          <w:lang w:val="en-ZA"/>
        </w:rPr>
      </w:pPr>
      <w:r w:rsidRPr="003B3BFC">
        <w:rPr>
          <w:lang w:val="en-ZA"/>
        </w:rPr>
        <w:t>finally{</w:t>
      </w:r>
    </w:p>
    <w:p w14:paraId="4377C9B4" w14:textId="77777777" w:rsidR="003B3BFC" w:rsidRPr="003B3BFC" w:rsidRDefault="003B3BFC" w:rsidP="003B3BFC">
      <w:pPr>
        <w:spacing w:after="20"/>
        <w:rPr>
          <w:lang w:val="en-ZA"/>
        </w:rPr>
      </w:pPr>
    </w:p>
    <w:p w14:paraId="6581CDF6" w14:textId="77777777" w:rsidR="003B3BFC" w:rsidRPr="003B3BFC" w:rsidRDefault="003B3BFC" w:rsidP="003B3BFC">
      <w:pPr>
        <w:spacing w:after="20"/>
        <w:rPr>
          <w:lang w:val="en-ZA"/>
        </w:rPr>
      </w:pPr>
      <w:r w:rsidRPr="003B3BFC">
        <w:rPr>
          <w:lang w:val="en-ZA"/>
        </w:rPr>
        <w:t>    console.log("Processing complete");</w:t>
      </w:r>
    </w:p>
    <w:p w14:paraId="3FC752D3" w14:textId="77777777" w:rsidR="003B3BFC" w:rsidRPr="003B3BFC" w:rsidRDefault="003B3BFC" w:rsidP="003B3BFC">
      <w:pPr>
        <w:spacing w:after="20"/>
        <w:rPr>
          <w:lang w:val="en-ZA"/>
        </w:rPr>
      </w:pPr>
    </w:p>
    <w:p w14:paraId="5CC1372D" w14:textId="77777777" w:rsidR="003B3BFC" w:rsidRPr="003B3BFC" w:rsidRDefault="003B3BFC" w:rsidP="003B3BFC">
      <w:pPr>
        <w:spacing w:after="20"/>
        <w:rPr>
          <w:lang w:val="en-ZA"/>
        </w:rPr>
      </w:pPr>
      <w:r w:rsidRPr="003B3BFC">
        <w:rPr>
          <w:lang w:val="en-ZA"/>
        </w:rPr>
        <w:t>}</w:t>
      </w:r>
    </w:p>
    <w:p w14:paraId="7B6EA0F8" w14:textId="77777777" w:rsidR="003B3BFC" w:rsidRDefault="003B3BFC" w:rsidP="003B3BFC">
      <w:pPr>
        <w:spacing w:after="20"/>
        <w:rPr>
          <w:lang w:val="en-ZA"/>
        </w:rPr>
      </w:pPr>
    </w:p>
    <w:p w14:paraId="0D6D85A3" w14:textId="77777777" w:rsidR="003C7D1A" w:rsidRDefault="003C7D1A" w:rsidP="003B3BFC">
      <w:pPr>
        <w:spacing w:after="20"/>
        <w:rPr>
          <w:lang w:val="en-ZA"/>
        </w:rPr>
      </w:pPr>
    </w:p>
    <w:p w14:paraId="6C671D8C" w14:textId="77777777" w:rsidR="003C7D1A" w:rsidRDefault="003C7D1A" w:rsidP="003B3BFC">
      <w:pPr>
        <w:spacing w:after="20"/>
        <w:rPr>
          <w:lang w:val="en-ZA"/>
        </w:rPr>
      </w:pPr>
    </w:p>
    <w:p w14:paraId="5E64D576" w14:textId="77777777" w:rsidR="003C7D1A" w:rsidRDefault="003C7D1A" w:rsidP="003B3BFC">
      <w:pPr>
        <w:spacing w:after="20"/>
        <w:rPr>
          <w:lang w:val="en-ZA"/>
        </w:rPr>
      </w:pPr>
    </w:p>
    <w:p w14:paraId="76B6381B" w14:textId="77777777" w:rsidR="003C7D1A" w:rsidRDefault="003C7D1A" w:rsidP="003B3BFC">
      <w:pPr>
        <w:spacing w:after="20"/>
        <w:rPr>
          <w:lang w:val="en-ZA"/>
        </w:rPr>
      </w:pPr>
    </w:p>
    <w:p w14:paraId="77D429EF" w14:textId="613EBF66" w:rsidR="003C7D1A" w:rsidRDefault="003C7D1A" w:rsidP="003B3BFC">
      <w:pPr>
        <w:spacing w:after="20"/>
        <w:rPr>
          <w:lang w:val="en-ZA"/>
        </w:rPr>
      </w:pPr>
      <w:r>
        <w:rPr>
          <w:lang w:val="en-ZA"/>
        </w:rPr>
        <w:lastRenderedPageBreak/>
        <w:t>Successful Claim</w:t>
      </w:r>
    </w:p>
    <w:p w14:paraId="54943BFE" w14:textId="77777777" w:rsidR="003C7D1A" w:rsidRDefault="003C7D1A" w:rsidP="003B3BFC">
      <w:pPr>
        <w:spacing w:after="20"/>
        <w:rPr>
          <w:lang w:val="en-ZA"/>
        </w:rPr>
      </w:pPr>
    </w:p>
    <w:p w14:paraId="609D1104" w14:textId="67A04704" w:rsidR="008043B0" w:rsidRPr="003B3BFC" w:rsidRDefault="00937CB9" w:rsidP="003B3BFC">
      <w:pPr>
        <w:spacing w:after="20"/>
        <w:rPr>
          <w:lang w:val="en-ZA"/>
        </w:rPr>
      </w:pPr>
      <w:r w:rsidRPr="00937CB9">
        <w:rPr>
          <w:lang w:val="en-ZA"/>
        </w:rPr>
        <w:drawing>
          <wp:inline distT="0" distB="0" distL="0" distR="0" wp14:anchorId="0AD149D6" wp14:editId="1A0A4101">
            <wp:extent cx="4778154" cy="5235394"/>
            <wp:effectExtent l="0" t="0" r="3810" b="3810"/>
            <wp:docPr id="476205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05022" name=""/>
                    <pic:cNvPicPr/>
                  </pic:nvPicPr>
                  <pic:blipFill>
                    <a:blip r:embed="rId9"/>
                    <a:stretch>
                      <a:fillRect/>
                    </a:stretch>
                  </pic:blipFill>
                  <pic:spPr>
                    <a:xfrm>
                      <a:off x="0" y="0"/>
                      <a:ext cx="4778154" cy="5235394"/>
                    </a:xfrm>
                    <a:prstGeom prst="rect">
                      <a:avLst/>
                    </a:prstGeom>
                  </pic:spPr>
                </pic:pic>
              </a:graphicData>
            </a:graphic>
          </wp:inline>
        </w:drawing>
      </w:r>
    </w:p>
    <w:p w14:paraId="4EF54BA3" w14:textId="77777777" w:rsidR="00066973" w:rsidRDefault="00066973">
      <w:pPr>
        <w:spacing w:after="20"/>
      </w:pPr>
    </w:p>
    <w:p w14:paraId="0ACA47E4" w14:textId="77777777" w:rsidR="00066973" w:rsidRDefault="00066973">
      <w:pPr>
        <w:spacing w:after="20"/>
      </w:pPr>
    </w:p>
    <w:p w14:paraId="1F57733B" w14:textId="77777777" w:rsidR="00701946" w:rsidRDefault="00701946">
      <w:pPr>
        <w:spacing w:after="20"/>
      </w:pPr>
    </w:p>
    <w:p w14:paraId="1E14BD8D" w14:textId="77777777" w:rsidR="00701946" w:rsidRDefault="00701946">
      <w:pPr>
        <w:spacing w:after="20"/>
      </w:pPr>
    </w:p>
    <w:p w14:paraId="6DF73F79" w14:textId="77777777" w:rsidR="00701946" w:rsidRDefault="00701946">
      <w:pPr>
        <w:spacing w:after="20"/>
      </w:pPr>
    </w:p>
    <w:p w14:paraId="714EFE79" w14:textId="77777777" w:rsidR="00701946" w:rsidRDefault="00701946">
      <w:pPr>
        <w:spacing w:after="20"/>
      </w:pPr>
    </w:p>
    <w:p w14:paraId="5D58F178" w14:textId="77777777" w:rsidR="00701946" w:rsidRDefault="00701946">
      <w:pPr>
        <w:spacing w:after="20"/>
      </w:pPr>
    </w:p>
    <w:p w14:paraId="4C4992A7" w14:textId="77777777" w:rsidR="00701946" w:rsidRDefault="00701946">
      <w:pPr>
        <w:spacing w:after="20"/>
      </w:pPr>
    </w:p>
    <w:p w14:paraId="3ADB9878" w14:textId="77777777" w:rsidR="00701946" w:rsidRDefault="00701946">
      <w:pPr>
        <w:spacing w:after="20"/>
      </w:pPr>
    </w:p>
    <w:p w14:paraId="46353122" w14:textId="77777777" w:rsidR="00701946" w:rsidRDefault="00701946">
      <w:pPr>
        <w:spacing w:after="20"/>
      </w:pPr>
    </w:p>
    <w:p w14:paraId="10E83048" w14:textId="77777777" w:rsidR="00701946" w:rsidRDefault="00701946">
      <w:pPr>
        <w:spacing w:after="20"/>
      </w:pPr>
    </w:p>
    <w:p w14:paraId="7440A2C3" w14:textId="77777777" w:rsidR="00701946" w:rsidRDefault="00701946">
      <w:pPr>
        <w:spacing w:after="20"/>
      </w:pPr>
    </w:p>
    <w:p w14:paraId="16AAE769" w14:textId="77777777" w:rsidR="00701946" w:rsidRDefault="00701946">
      <w:pPr>
        <w:spacing w:after="20"/>
      </w:pPr>
    </w:p>
    <w:p w14:paraId="7DB062D0" w14:textId="77777777" w:rsidR="00701946" w:rsidRDefault="00701946">
      <w:pPr>
        <w:spacing w:after="20"/>
      </w:pPr>
    </w:p>
    <w:p w14:paraId="0B38A6F1" w14:textId="77777777" w:rsidR="00701946" w:rsidRDefault="00701946">
      <w:pPr>
        <w:spacing w:after="20"/>
      </w:pPr>
    </w:p>
    <w:p w14:paraId="363CE833" w14:textId="77777777" w:rsidR="00701946" w:rsidRDefault="00701946">
      <w:pPr>
        <w:spacing w:after="20"/>
      </w:pPr>
    </w:p>
    <w:p w14:paraId="202463CA" w14:textId="77777777" w:rsidR="00701946" w:rsidRDefault="00701946">
      <w:pPr>
        <w:spacing w:after="20"/>
      </w:pPr>
    </w:p>
    <w:p w14:paraId="54A6B589" w14:textId="77777777" w:rsidR="00701946" w:rsidRDefault="00701946">
      <w:pPr>
        <w:spacing w:after="20"/>
      </w:pPr>
    </w:p>
    <w:p w14:paraId="03546823" w14:textId="77777777" w:rsidR="00701946" w:rsidRDefault="00701946">
      <w:pPr>
        <w:spacing w:after="20"/>
      </w:pPr>
    </w:p>
    <w:p w14:paraId="200E816D" w14:textId="77777777" w:rsidR="00701946" w:rsidRDefault="00701946">
      <w:pPr>
        <w:spacing w:after="20"/>
      </w:pPr>
    </w:p>
    <w:p w14:paraId="669D3586" w14:textId="77777777" w:rsidR="00701946" w:rsidRDefault="00701946">
      <w:pPr>
        <w:spacing w:after="20"/>
      </w:pPr>
    </w:p>
    <w:p w14:paraId="0B0578ED" w14:textId="77777777" w:rsidR="00701946" w:rsidRDefault="00701946">
      <w:pPr>
        <w:spacing w:after="20"/>
      </w:pPr>
    </w:p>
    <w:p w14:paraId="4253F2C4" w14:textId="77777777" w:rsidR="00585530" w:rsidRDefault="00585530">
      <w:pPr>
        <w:spacing w:after="20"/>
      </w:pPr>
    </w:p>
    <w:p w14:paraId="18561061" w14:textId="2C0A6876" w:rsidR="003C7D1A" w:rsidRDefault="00A44E9B">
      <w:pPr>
        <w:spacing w:after="20"/>
      </w:pPr>
      <w:r w:rsidRPr="00A44E9B">
        <w:drawing>
          <wp:inline distT="0" distB="0" distL="0" distR="0" wp14:anchorId="26565341" wp14:editId="2C247B77">
            <wp:extent cx="6766560" cy="3268980"/>
            <wp:effectExtent l="0" t="0" r="0" b="7620"/>
            <wp:docPr id="418431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31369" name=""/>
                    <pic:cNvPicPr/>
                  </pic:nvPicPr>
                  <pic:blipFill>
                    <a:blip r:embed="rId10"/>
                    <a:stretch>
                      <a:fillRect/>
                    </a:stretch>
                  </pic:blipFill>
                  <pic:spPr>
                    <a:xfrm>
                      <a:off x="0" y="0"/>
                      <a:ext cx="6766560" cy="3268980"/>
                    </a:xfrm>
                    <a:prstGeom prst="rect">
                      <a:avLst/>
                    </a:prstGeom>
                  </pic:spPr>
                </pic:pic>
              </a:graphicData>
            </a:graphic>
          </wp:inline>
        </w:drawing>
      </w:r>
    </w:p>
    <w:p w14:paraId="1BB8C3EA" w14:textId="77777777" w:rsidR="00066973" w:rsidRDefault="00066973">
      <w:pPr>
        <w:spacing w:after="20"/>
      </w:pPr>
    </w:p>
    <w:p w14:paraId="3E4E768D" w14:textId="77777777" w:rsidR="00066973" w:rsidRDefault="00066973">
      <w:pPr>
        <w:spacing w:after="20"/>
      </w:pPr>
    </w:p>
    <w:p w14:paraId="64F4A5E3" w14:textId="77777777" w:rsidR="00066973" w:rsidRDefault="00066973">
      <w:pPr>
        <w:spacing w:after="20"/>
      </w:pPr>
    </w:p>
    <w:p w14:paraId="6FE7F340" w14:textId="77777777" w:rsidR="00066973" w:rsidRDefault="00066973">
      <w:pPr>
        <w:spacing w:after="20"/>
      </w:pPr>
    </w:p>
    <w:p w14:paraId="4EE99B08" w14:textId="77777777" w:rsidR="00066973" w:rsidRDefault="00066973">
      <w:pPr>
        <w:spacing w:after="20"/>
      </w:pPr>
    </w:p>
    <w:p w14:paraId="1860EEFE" w14:textId="77777777" w:rsidR="00066973" w:rsidRDefault="00066973">
      <w:pPr>
        <w:spacing w:after="20"/>
      </w:pPr>
    </w:p>
    <w:p w14:paraId="4A4958D6" w14:textId="77777777" w:rsidR="00066973" w:rsidRDefault="00066973">
      <w:pPr>
        <w:spacing w:after="20"/>
      </w:pPr>
    </w:p>
    <w:p w14:paraId="489F48E2" w14:textId="77777777" w:rsidR="00066973" w:rsidRDefault="00066973">
      <w:pPr>
        <w:spacing w:after="20"/>
      </w:pPr>
    </w:p>
    <w:p w14:paraId="421A54BD" w14:textId="77777777" w:rsidR="00066973" w:rsidRDefault="00066973">
      <w:pPr>
        <w:spacing w:after="20"/>
      </w:pPr>
    </w:p>
    <w:p w14:paraId="1567518A" w14:textId="77777777" w:rsidR="00066973" w:rsidRDefault="00066973">
      <w:pPr>
        <w:spacing w:after="20"/>
      </w:pPr>
    </w:p>
    <w:p w14:paraId="72A0D9C9" w14:textId="77777777" w:rsidR="00066973" w:rsidRDefault="00066973">
      <w:pPr>
        <w:spacing w:after="20"/>
      </w:pPr>
    </w:p>
    <w:p w14:paraId="03EAEDB9" w14:textId="77777777" w:rsidR="00066973" w:rsidRDefault="00066973">
      <w:pPr>
        <w:spacing w:after="20"/>
      </w:pPr>
    </w:p>
    <w:p w14:paraId="429D16C4" w14:textId="77777777" w:rsidR="00762954" w:rsidRPr="00950713" w:rsidRDefault="00E318C7">
      <w:pPr>
        <w:keepNext/>
        <w:spacing w:before="80" w:after="20"/>
        <w:rPr>
          <w:b/>
          <w:sz w:val="21"/>
        </w:rPr>
      </w:pPr>
      <w:r w:rsidRPr="00950713">
        <w:rPr>
          <w:b/>
          <w:sz w:val="21"/>
        </w:rPr>
        <w:t>B6. Claim status update, testing and debugging</w:t>
      </w:r>
    </w:p>
    <w:p w14:paraId="6EA05078" w14:textId="77777777" w:rsidR="00762954" w:rsidRDefault="00E318C7">
      <w:pPr>
        <w:spacing w:after="40"/>
      </w:pPr>
      <w:r>
        <w:t>Extend the tracker so that each displayed claim has a simple control that changes its status from Open/Pending to Resolved. Update the correct claim object and the visible status on the page. Use the browser console and at least one breakpoint or step-through action to inspect the workflow. Run and record at least three tests: a valid claim, an invalid email, and a status-update or filter test. Correct any defect found and briefly record what you changed. [10 marks]</w:t>
      </w:r>
    </w:p>
    <w:tbl>
      <w:tblPr>
        <w:tblW w:w="0" w:type="auto"/>
        <w:tblLook w:val="04A0" w:firstRow="1" w:lastRow="0" w:firstColumn="1" w:lastColumn="0" w:noHBand="0" w:noVBand="1"/>
      </w:tblPr>
      <w:tblGrid>
        <w:gridCol w:w="10656"/>
      </w:tblGrid>
      <w:tr w:rsidR="00762954" w14:paraId="70CC3A69" w14:textId="77777777">
        <w:tc>
          <w:tcPr>
            <w:tcW w:w="10656" w:type="dxa"/>
            <w:shd w:val="clear" w:color="auto" w:fill="FFF7CC"/>
            <w:tcMar>
              <w:top w:w="100" w:type="dxa"/>
              <w:left w:w="100" w:type="dxa"/>
              <w:bottom w:w="100" w:type="dxa"/>
              <w:right w:w="100" w:type="dxa"/>
            </w:tcMar>
          </w:tcPr>
          <w:p w14:paraId="6A3753A2" w14:textId="77777777" w:rsidR="00762954" w:rsidRDefault="00762954" w:rsidP="00130365"/>
          <w:p w14:paraId="38845A9A" w14:textId="77777777" w:rsidR="00801222" w:rsidRPr="00801222" w:rsidRDefault="00801222" w:rsidP="00801222">
            <w:pPr>
              <w:rPr>
                <w:lang w:val="en-ZA"/>
              </w:rPr>
            </w:pPr>
            <w:r w:rsidRPr="00801222">
              <w:rPr>
                <w:lang w:val="en-ZA"/>
              </w:rPr>
              <w:t>function displayClaims(data){</w:t>
            </w:r>
          </w:p>
          <w:p w14:paraId="48948ACE" w14:textId="77777777" w:rsidR="00801222" w:rsidRPr="00801222" w:rsidRDefault="00801222" w:rsidP="00801222">
            <w:pPr>
              <w:rPr>
                <w:lang w:val="en-ZA"/>
              </w:rPr>
            </w:pPr>
          </w:p>
          <w:p w14:paraId="059DD7E8" w14:textId="77777777" w:rsidR="00801222" w:rsidRPr="00801222" w:rsidRDefault="00801222" w:rsidP="00801222">
            <w:pPr>
              <w:rPr>
                <w:lang w:val="en-ZA"/>
              </w:rPr>
            </w:pPr>
            <w:r w:rsidRPr="00801222">
              <w:rPr>
                <w:lang w:val="en-ZA"/>
              </w:rPr>
              <w:t>    const claimList =</w:t>
            </w:r>
          </w:p>
          <w:p w14:paraId="1370954F" w14:textId="77777777" w:rsidR="00801222" w:rsidRPr="00801222" w:rsidRDefault="00801222" w:rsidP="00801222">
            <w:pPr>
              <w:rPr>
                <w:lang w:val="en-ZA"/>
              </w:rPr>
            </w:pPr>
            <w:r w:rsidRPr="00801222">
              <w:rPr>
                <w:lang w:val="en-ZA"/>
              </w:rPr>
              <w:t>    document.getElementById("claimList");</w:t>
            </w:r>
          </w:p>
          <w:p w14:paraId="611CA9C0" w14:textId="77777777" w:rsidR="00801222" w:rsidRPr="00801222" w:rsidRDefault="00801222" w:rsidP="00801222">
            <w:pPr>
              <w:rPr>
                <w:lang w:val="en-ZA"/>
              </w:rPr>
            </w:pPr>
          </w:p>
          <w:p w14:paraId="23A9117B" w14:textId="77777777" w:rsidR="00801222" w:rsidRPr="00801222" w:rsidRDefault="00801222" w:rsidP="00801222">
            <w:pPr>
              <w:rPr>
                <w:lang w:val="en-ZA"/>
              </w:rPr>
            </w:pPr>
            <w:r w:rsidRPr="00801222">
              <w:rPr>
                <w:lang w:val="en-ZA"/>
              </w:rPr>
              <w:t>    claimList.innerHTML = "";</w:t>
            </w:r>
          </w:p>
          <w:p w14:paraId="28105049" w14:textId="77777777" w:rsidR="00801222" w:rsidRPr="00801222" w:rsidRDefault="00801222" w:rsidP="00801222">
            <w:pPr>
              <w:rPr>
                <w:lang w:val="en-ZA"/>
              </w:rPr>
            </w:pPr>
          </w:p>
          <w:p w14:paraId="14E4C7A1" w14:textId="77777777" w:rsidR="00801222" w:rsidRPr="00801222" w:rsidRDefault="00801222" w:rsidP="00801222">
            <w:pPr>
              <w:rPr>
                <w:lang w:val="en-ZA"/>
              </w:rPr>
            </w:pPr>
            <w:r w:rsidRPr="00801222">
              <w:rPr>
                <w:lang w:val="en-ZA"/>
              </w:rPr>
              <w:t>    data.forEach(claim=&gt;{</w:t>
            </w:r>
          </w:p>
          <w:p w14:paraId="27CB2D6D" w14:textId="77777777" w:rsidR="00801222" w:rsidRPr="00801222" w:rsidRDefault="00801222" w:rsidP="00801222">
            <w:pPr>
              <w:rPr>
                <w:lang w:val="en-ZA"/>
              </w:rPr>
            </w:pPr>
          </w:p>
          <w:p w14:paraId="389A8271" w14:textId="77777777" w:rsidR="00801222" w:rsidRPr="00801222" w:rsidRDefault="00801222" w:rsidP="00801222">
            <w:pPr>
              <w:rPr>
                <w:lang w:val="en-ZA"/>
              </w:rPr>
            </w:pPr>
            <w:r w:rsidRPr="00801222">
              <w:rPr>
                <w:lang w:val="en-ZA"/>
              </w:rPr>
              <w:t>        const div =</w:t>
            </w:r>
          </w:p>
          <w:p w14:paraId="1A8B0CB5" w14:textId="77777777" w:rsidR="00801222" w:rsidRPr="00801222" w:rsidRDefault="00801222" w:rsidP="00801222">
            <w:pPr>
              <w:rPr>
                <w:lang w:val="en-ZA"/>
              </w:rPr>
            </w:pPr>
            <w:r w:rsidRPr="00801222">
              <w:rPr>
                <w:lang w:val="en-ZA"/>
              </w:rPr>
              <w:t>        document.createElement("div");</w:t>
            </w:r>
          </w:p>
          <w:p w14:paraId="6373458E" w14:textId="77777777" w:rsidR="00801222" w:rsidRPr="00801222" w:rsidRDefault="00801222" w:rsidP="00801222">
            <w:pPr>
              <w:rPr>
                <w:lang w:val="en-ZA"/>
              </w:rPr>
            </w:pPr>
          </w:p>
          <w:p w14:paraId="58405591" w14:textId="77777777" w:rsidR="00801222" w:rsidRPr="00801222" w:rsidRDefault="00801222" w:rsidP="00801222">
            <w:pPr>
              <w:rPr>
                <w:lang w:val="en-ZA"/>
              </w:rPr>
            </w:pPr>
            <w:r w:rsidRPr="00801222">
              <w:rPr>
                <w:lang w:val="en-ZA"/>
              </w:rPr>
              <w:t>        div.classList.add("claim-card");</w:t>
            </w:r>
          </w:p>
          <w:p w14:paraId="371F749E" w14:textId="77777777" w:rsidR="00801222" w:rsidRPr="00801222" w:rsidRDefault="00801222" w:rsidP="00801222">
            <w:pPr>
              <w:rPr>
                <w:lang w:val="en-ZA"/>
              </w:rPr>
            </w:pPr>
          </w:p>
          <w:p w14:paraId="4CC99C2D" w14:textId="77777777" w:rsidR="00801222" w:rsidRPr="00801222" w:rsidRDefault="00801222" w:rsidP="00801222">
            <w:pPr>
              <w:rPr>
                <w:lang w:val="en-ZA"/>
              </w:rPr>
            </w:pPr>
            <w:r w:rsidRPr="00801222">
              <w:rPr>
                <w:lang w:val="en-ZA"/>
              </w:rPr>
              <w:lastRenderedPageBreak/>
              <w:t>        div.innerHTML = `</w:t>
            </w:r>
          </w:p>
          <w:p w14:paraId="6D794ED3" w14:textId="77777777" w:rsidR="00801222" w:rsidRPr="00801222" w:rsidRDefault="00801222" w:rsidP="00801222">
            <w:pPr>
              <w:rPr>
                <w:lang w:val="en-ZA"/>
              </w:rPr>
            </w:pPr>
            <w:r w:rsidRPr="00801222">
              <w:rPr>
                <w:lang w:val="en-ZA"/>
              </w:rPr>
              <w:t>        &lt;h4&gt;${claim.customer.name}&lt;/h4&gt;</w:t>
            </w:r>
          </w:p>
          <w:p w14:paraId="61D1E4BE" w14:textId="77777777" w:rsidR="00801222" w:rsidRPr="00801222" w:rsidRDefault="00801222" w:rsidP="00801222">
            <w:pPr>
              <w:rPr>
                <w:lang w:val="en-ZA"/>
              </w:rPr>
            </w:pPr>
            <w:r w:rsidRPr="00801222">
              <w:rPr>
                <w:lang w:val="en-ZA"/>
              </w:rPr>
              <w:t>        &lt;p&gt;${claim.category}&lt;/p&gt;</w:t>
            </w:r>
          </w:p>
          <w:p w14:paraId="4C414309" w14:textId="77777777" w:rsidR="00801222" w:rsidRPr="00801222" w:rsidRDefault="00801222" w:rsidP="00801222">
            <w:pPr>
              <w:rPr>
                <w:lang w:val="en-ZA"/>
              </w:rPr>
            </w:pPr>
            <w:r w:rsidRPr="00801222">
              <w:rPr>
                <w:lang w:val="en-ZA"/>
              </w:rPr>
              <w:t>        &lt;p&gt;Status: ${claim.status}&lt;/p&gt;</w:t>
            </w:r>
          </w:p>
          <w:p w14:paraId="7EB58D54" w14:textId="77777777" w:rsidR="00801222" w:rsidRPr="00801222" w:rsidRDefault="00801222" w:rsidP="00801222">
            <w:pPr>
              <w:rPr>
                <w:lang w:val="en-ZA"/>
              </w:rPr>
            </w:pPr>
            <w:r w:rsidRPr="00801222">
              <w:rPr>
                <w:lang w:val="en-ZA"/>
              </w:rPr>
              <w:t>        &lt;button onclick="resolveClaim(${claim.id})"&gt;</w:t>
            </w:r>
          </w:p>
          <w:p w14:paraId="15FBC049" w14:textId="77777777" w:rsidR="00801222" w:rsidRPr="00801222" w:rsidRDefault="00801222" w:rsidP="00801222">
            <w:pPr>
              <w:rPr>
                <w:lang w:val="en-ZA"/>
              </w:rPr>
            </w:pPr>
            <w:r w:rsidRPr="00801222">
              <w:rPr>
                <w:lang w:val="en-ZA"/>
              </w:rPr>
              <w:t>            Resolve</w:t>
            </w:r>
          </w:p>
          <w:p w14:paraId="760C723B" w14:textId="77777777" w:rsidR="00801222" w:rsidRPr="00801222" w:rsidRDefault="00801222" w:rsidP="00801222">
            <w:pPr>
              <w:rPr>
                <w:lang w:val="en-ZA"/>
              </w:rPr>
            </w:pPr>
            <w:r w:rsidRPr="00801222">
              <w:rPr>
                <w:lang w:val="en-ZA"/>
              </w:rPr>
              <w:t>        &lt;/button&gt;</w:t>
            </w:r>
          </w:p>
          <w:p w14:paraId="568726BC" w14:textId="77777777" w:rsidR="00801222" w:rsidRPr="00801222" w:rsidRDefault="00801222" w:rsidP="00801222">
            <w:pPr>
              <w:rPr>
                <w:lang w:val="en-ZA"/>
              </w:rPr>
            </w:pPr>
            <w:r w:rsidRPr="00801222">
              <w:rPr>
                <w:lang w:val="en-ZA"/>
              </w:rPr>
              <w:t>        `;</w:t>
            </w:r>
          </w:p>
          <w:p w14:paraId="19E5EA51" w14:textId="77777777" w:rsidR="00801222" w:rsidRPr="00801222" w:rsidRDefault="00801222" w:rsidP="00801222">
            <w:pPr>
              <w:rPr>
                <w:lang w:val="en-ZA"/>
              </w:rPr>
            </w:pPr>
          </w:p>
          <w:p w14:paraId="245AEE1C" w14:textId="77777777" w:rsidR="00801222" w:rsidRPr="00801222" w:rsidRDefault="00801222" w:rsidP="00801222">
            <w:pPr>
              <w:rPr>
                <w:lang w:val="en-ZA"/>
              </w:rPr>
            </w:pPr>
            <w:r w:rsidRPr="00801222">
              <w:rPr>
                <w:lang w:val="en-ZA"/>
              </w:rPr>
              <w:t>        claimList.appendChild(div);</w:t>
            </w:r>
          </w:p>
          <w:p w14:paraId="4F6D62FD" w14:textId="77777777" w:rsidR="00801222" w:rsidRPr="00801222" w:rsidRDefault="00801222" w:rsidP="00801222">
            <w:pPr>
              <w:rPr>
                <w:lang w:val="en-ZA"/>
              </w:rPr>
            </w:pPr>
          </w:p>
          <w:p w14:paraId="327B744E" w14:textId="77777777" w:rsidR="00801222" w:rsidRPr="00801222" w:rsidRDefault="00801222" w:rsidP="00801222">
            <w:pPr>
              <w:rPr>
                <w:lang w:val="en-ZA"/>
              </w:rPr>
            </w:pPr>
            <w:r w:rsidRPr="00801222">
              <w:rPr>
                <w:lang w:val="en-ZA"/>
              </w:rPr>
              <w:t>        console.log(</w:t>
            </w:r>
          </w:p>
          <w:p w14:paraId="4529997F" w14:textId="77777777" w:rsidR="00801222" w:rsidRPr="00801222" w:rsidRDefault="00801222" w:rsidP="00801222">
            <w:pPr>
              <w:rPr>
                <w:lang w:val="en-ZA"/>
              </w:rPr>
            </w:pPr>
          </w:p>
          <w:p w14:paraId="67F269B6" w14:textId="77777777" w:rsidR="00801222" w:rsidRPr="00801222" w:rsidRDefault="00801222" w:rsidP="00801222">
            <w:pPr>
              <w:rPr>
                <w:lang w:val="en-ZA"/>
              </w:rPr>
            </w:pPr>
            <w:r w:rsidRPr="00801222">
              <w:rPr>
                <w:lang w:val="en-ZA"/>
              </w:rPr>
              <w:t>        )</w:t>
            </w:r>
          </w:p>
          <w:p w14:paraId="59CE5D62" w14:textId="77777777" w:rsidR="00801222" w:rsidRPr="00801222" w:rsidRDefault="00801222" w:rsidP="00801222">
            <w:pPr>
              <w:rPr>
                <w:lang w:val="en-ZA"/>
              </w:rPr>
            </w:pPr>
            <w:r w:rsidRPr="00801222">
              <w:rPr>
                <w:lang w:val="en-ZA"/>
              </w:rPr>
              <w:t>    });</w:t>
            </w:r>
          </w:p>
          <w:p w14:paraId="5CE15284" w14:textId="77777777" w:rsidR="00801222" w:rsidRPr="00801222" w:rsidRDefault="00801222" w:rsidP="00801222">
            <w:pPr>
              <w:rPr>
                <w:lang w:val="en-ZA"/>
              </w:rPr>
            </w:pPr>
            <w:r w:rsidRPr="00801222">
              <w:rPr>
                <w:lang w:val="en-ZA"/>
              </w:rPr>
              <w:t>}</w:t>
            </w:r>
          </w:p>
          <w:p w14:paraId="4B276A98" w14:textId="77777777" w:rsidR="00801222" w:rsidRPr="00801222" w:rsidRDefault="00801222" w:rsidP="00801222">
            <w:pPr>
              <w:rPr>
                <w:lang w:val="en-ZA"/>
              </w:rPr>
            </w:pPr>
          </w:p>
          <w:p w14:paraId="42311E7D" w14:textId="77777777" w:rsidR="00801222" w:rsidRPr="00801222" w:rsidRDefault="00801222" w:rsidP="00801222">
            <w:pPr>
              <w:rPr>
                <w:lang w:val="en-ZA"/>
              </w:rPr>
            </w:pPr>
            <w:r w:rsidRPr="00801222">
              <w:rPr>
                <w:lang w:val="en-ZA"/>
              </w:rPr>
              <w:t>//Change Status</w:t>
            </w:r>
          </w:p>
          <w:p w14:paraId="716B7002" w14:textId="77777777" w:rsidR="00801222" w:rsidRPr="00801222" w:rsidRDefault="00801222" w:rsidP="00801222">
            <w:pPr>
              <w:rPr>
                <w:lang w:val="en-ZA"/>
              </w:rPr>
            </w:pPr>
          </w:p>
          <w:p w14:paraId="41B4EB52" w14:textId="77777777" w:rsidR="00801222" w:rsidRPr="00801222" w:rsidRDefault="00801222" w:rsidP="00801222">
            <w:pPr>
              <w:rPr>
                <w:lang w:val="en-ZA"/>
              </w:rPr>
            </w:pPr>
            <w:r w:rsidRPr="00801222">
              <w:rPr>
                <w:lang w:val="en-ZA"/>
              </w:rPr>
              <w:t>function resolveClaim(id){</w:t>
            </w:r>
          </w:p>
          <w:p w14:paraId="54B48686" w14:textId="77777777" w:rsidR="00801222" w:rsidRPr="00801222" w:rsidRDefault="00801222" w:rsidP="00801222">
            <w:pPr>
              <w:rPr>
                <w:lang w:val="en-ZA"/>
              </w:rPr>
            </w:pPr>
          </w:p>
          <w:p w14:paraId="2C99A570" w14:textId="77777777" w:rsidR="00801222" w:rsidRPr="00801222" w:rsidRDefault="00801222" w:rsidP="00801222">
            <w:pPr>
              <w:rPr>
                <w:lang w:val="en-ZA"/>
              </w:rPr>
            </w:pPr>
            <w:r w:rsidRPr="00801222">
              <w:rPr>
                <w:lang w:val="en-ZA"/>
              </w:rPr>
              <w:t>    const selectedClaim =</w:t>
            </w:r>
          </w:p>
          <w:p w14:paraId="1D6C7C9A" w14:textId="77777777" w:rsidR="00801222" w:rsidRPr="00801222" w:rsidRDefault="00801222" w:rsidP="00801222">
            <w:pPr>
              <w:rPr>
                <w:lang w:val="en-ZA"/>
              </w:rPr>
            </w:pPr>
            <w:r w:rsidRPr="00801222">
              <w:rPr>
                <w:lang w:val="en-ZA"/>
              </w:rPr>
              <w:t>    claims.find(claim =&gt; claim.id === id);</w:t>
            </w:r>
          </w:p>
          <w:p w14:paraId="65F4DB49" w14:textId="77777777" w:rsidR="00801222" w:rsidRPr="00801222" w:rsidRDefault="00801222" w:rsidP="00801222">
            <w:pPr>
              <w:rPr>
                <w:lang w:val="en-ZA"/>
              </w:rPr>
            </w:pPr>
          </w:p>
          <w:p w14:paraId="7D8D7A53" w14:textId="77777777" w:rsidR="00801222" w:rsidRPr="00801222" w:rsidRDefault="00801222" w:rsidP="00801222">
            <w:pPr>
              <w:rPr>
                <w:lang w:val="en-ZA"/>
              </w:rPr>
            </w:pPr>
            <w:r w:rsidRPr="00801222">
              <w:rPr>
                <w:lang w:val="en-ZA"/>
              </w:rPr>
              <w:t>    if(selectedClaim){</w:t>
            </w:r>
          </w:p>
          <w:p w14:paraId="379AB731" w14:textId="77777777" w:rsidR="00801222" w:rsidRPr="00801222" w:rsidRDefault="00801222" w:rsidP="00801222">
            <w:pPr>
              <w:rPr>
                <w:lang w:val="en-ZA"/>
              </w:rPr>
            </w:pPr>
          </w:p>
          <w:p w14:paraId="4572A226" w14:textId="77777777" w:rsidR="00801222" w:rsidRPr="00801222" w:rsidRDefault="00801222" w:rsidP="00801222">
            <w:pPr>
              <w:rPr>
                <w:lang w:val="en-ZA"/>
              </w:rPr>
            </w:pPr>
            <w:r w:rsidRPr="00801222">
              <w:rPr>
                <w:lang w:val="en-ZA"/>
              </w:rPr>
              <w:t>        selectedClaim.status =</w:t>
            </w:r>
          </w:p>
          <w:p w14:paraId="59C3735B" w14:textId="77777777" w:rsidR="00801222" w:rsidRPr="00801222" w:rsidRDefault="00801222" w:rsidP="00801222">
            <w:pPr>
              <w:rPr>
                <w:lang w:val="en-ZA"/>
              </w:rPr>
            </w:pPr>
            <w:r w:rsidRPr="00801222">
              <w:rPr>
                <w:lang w:val="en-ZA"/>
              </w:rPr>
              <w:t>        "Resolved";</w:t>
            </w:r>
          </w:p>
          <w:p w14:paraId="3A2D44F3" w14:textId="77777777" w:rsidR="00801222" w:rsidRPr="00801222" w:rsidRDefault="00801222" w:rsidP="00801222">
            <w:pPr>
              <w:rPr>
                <w:lang w:val="en-ZA"/>
              </w:rPr>
            </w:pPr>
          </w:p>
          <w:p w14:paraId="75BADE6A" w14:textId="77777777" w:rsidR="00801222" w:rsidRPr="00801222" w:rsidRDefault="00801222" w:rsidP="00801222">
            <w:pPr>
              <w:rPr>
                <w:lang w:val="en-ZA"/>
              </w:rPr>
            </w:pPr>
            <w:r w:rsidRPr="00801222">
              <w:rPr>
                <w:lang w:val="en-ZA"/>
              </w:rPr>
              <w:t>        displayClaims(claims);</w:t>
            </w:r>
          </w:p>
          <w:p w14:paraId="1CF374EE" w14:textId="77777777" w:rsidR="00801222" w:rsidRPr="00801222" w:rsidRDefault="00801222" w:rsidP="00801222">
            <w:pPr>
              <w:rPr>
                <w:lang w:val="en-ZA"/>
              </w:rPr>
            </w:pPr>
          </w:p>
          <w:p w14:paraId="42D9A202" w14:textId="77777777" w:rsidR="00801222" w:rsidRPr="00801222" w:rsidRDefault="00801222" w:rsidP="00801222">
            <w:pPr>
              <w:rPr>
                <w:lang w:val="en-ZA"/>
              </w:rPr>
            </w:pPr>
            <w:r w:rsidRPr="00801222">
              <w:rPr>
                <w:lang w:val="en-ZA"/>
              </w:rPr>
              <w:t>        console.log(selectedClaim);</w:t>
            </w:r>
          </w:p>
          <w:p w14:paraId="3228EE82" w14:textId="77777777" w:rsidR="00801222" w:rsidRPr="00801222" w:rsidRDefault="00801222" w:rsidP="00801222">
            <w:pPr>
              <w:rPr>
                <w:lang w:val="en-ZA"/>
              </w:rPr>
            </w:pPr>
            <w:r w:rsidRPr="00801222">
              <w:rPr>
                <w:lang w:val="en-ZA"/>
              </w:rPr>
              <w:t>    }</w:t>
            </w:r>
          </w:p>
          <w:p w14:paraId="6752CB83" w14:textId="77777777" w:rsidR="00801222" w:rsidRPr="00801222" w:rsidRDefault="00801222" w:rsidP="00801222">
            <w:pPr>
              <w:rPr>
                <w:lang w:val="en-ZA"/>
              </w:rPr>
            </w:pPr>
            <w:r w:rsidRPr="00801222">
              <w:rPr>
                <w:lang w:val="en-ZA"/>
              </w:rPr>
              <w:t>}</w:t>
            </w:r>
          </w:p>
          <w:p w14:paraId="6E565C12" w14:textId="77777777" w:rsidR="00801222" w:rsidRPr="00801222" w:rsidRDefault="00801222" w:rsidP="00801222">
            <w:pPr>
              <w:rPr>
                <w:lang w:val="en-ZA"/>
              </w:rPr>
            </w:pPr>
          </w:p>
          <w:p w14:paraId="7F1EE66B" w14:textId="77777777" w:rsidR="00013660" w:rsidRDefault="00013660" w:rsidP="00801222">
            <w:pPr>
              <w:rPr>
                <w:lang w:val="en-ZA"/>
              </w:rPr>
            </w:pPr>
          </w:p>
          <w:p w14:paraId="7B5ED887" w14:textId="77777777" w:rsidR="00013660" w:rsidRDefault="00013660" w:rsidP="00801222">
            <w:pPr>
              <w:rPr>
                <w:lang w:val="en-ZA"/>
              </w:rPr>
            </w:pPr>
          </w:p>
          <w:p w14:paraId="6F02B341" w14:textId="77777777" w:rsidR="00013660" w:rsidRDefault="00013660" w:rsidP="00801222">
            <w:pPr>
              <w:rPr>
                <w:lang w:val="en-ZA"/>
              </w:rPr>
            </w:pPr>
          </w:p>
          <w:p w14:paraId="0704802A" w14:textId="77777777" w:rsidR="00013660" w:rsidRDefault="00013660" w:rsidP="00801222">
            <w:pPr>
              <w:rPr>
                <w:lang w:val="en-ZA"/>
              </w:rPr>
            </w:pPr>
          </w:p>
          <w:p w14:paraId="1A9D4383" w14:textId="77777777" w:rsidR="00013660" w:rsidRDefault="00013660" w:rsidP="00801222">
            <w:pPr>
              <w:rPr>
                <w:lang w:val="en-ZA"/>
              </w:rPr>
            </w:pPr>
          </w:p>
          <w:p w14:paraId="3F82382B" w14:textId="77777777" w:rsidR="00013660" w:rsidRDefault="00013660" w:rsidP="00801222">
            <w:pPr>
              <w:rPr>
                <w:lang w:val="en-ZA"/>
              </w:rPr>
            </w:pPr>
          </w:p>
          <w:p w14:paraId="147FF292" w14:textId="77777777" w:rsidR="00013660" w:rsidRDefault="00013660" w:rsidP="00801222">
            <w:pPr>
              <w:rPr>
                <w:lang w:val="en-ZA"/>
              </w:rPr>
            </w:pPr>
          </w:p>
          <w:p w14:paraId="374E3988" w14:textId="77777777" w:rsidR="00013660" w:rsidRDefault="00013660" w:rsidP="00801222">
            <w:pPr>
              <w:rPr>
                <w:lang w:val="en-ZA"/>
              </w:rPr>
            </w:pPr>
          </w:p>
          <w:p w14:paraId="16034E3D" w14:textId="77777777" w:rsidR="00013660" w:rsidRDefault="00013660" w:rsidP="00801222">
            <w:pPr>
              <w:rPr>
                <w:lang w:val="en-ZA"/>
              </w:rPr>
            </w:pPr>
          </w:p>
          <w:p w14:paraId="1B0A1971" w14:textId="77777777" w:rsidR="00013660" w:rsidRDefault="00013660" w:rsidP="00801222">
            <w:pPr>
              <w:rPr>
                <w:lang w:val="en-ZA"/>
              </w:rPr>
            </w:pPr>
          </w:p>
          <w:p w14:paraId="32EBB55A" w14:textId="77777777" w:rsidR="00013660" w:rsidRDefault="00013660" w:rsidP="00801222">
            <w:pPr>
              <w:rPr>
                <w:lang w:val="en-ZA"/>
              </w:rPr>
            </w:pPr>
          </w:p>
          <w:p w14:paraId="65A1C607" w14:textId="77777777" w:rsidR="00013660" w:rsidRDefault="00013660" w:rsidP="00801222">
            <w:pPr>
              <w:rPr>
                <w:lang w:val="en-ZA"/>
              </w:rPr>
            </w:pPr>
          </w:p>
          <w:p w14:paraId="02170592" w14:textId="17990D59" w:rsidR="00801222" w:rsidRPr="00801222" w:rsidRDefault="00801222" w:rsidP="00801222">
            <w:pPr>
              <w:rPr>
                <w:lang w:val="en-ZA"/>
              </w:rPr>
            </w:pPr>
            <w:r w:rsidRPr="00801222">
              <w:rPr>
                <w:lang w:val="en-ZA"/>
              </w:rPr>
              <w:t xml:space="preserve">//Testing Evidence </w:t>
            </w:r>
          </w:p>
          <w:p w14:paraId="483D5C39" w14:textId="77777777" w:rsidR="00801222" w:rsidRPr="00801222" w:rsidRDefault="00801222" w:rsidP="00801222">
            <w:pPr>
              <w:rPr>
                <w:lang w:val="en-ZA"/>
              </w:rPr>
            </w:pPr>
            <w:r w:rsidRPr="00801222">
              <w:rPr>
                <w:lang w:val="en-ZA"/>
              </w:rPr>
              <w:lastRenderedPageBreak/>
              <w:t>//Test 1 Valid Claim</w:t>
            </w:r>
          </w:p>
          <w:p w14:paraId="7507DAA9" w14:textId="77777777" w:rsidR="00801222" w:rsidRPr="00801222" w:rsidRDefault="00801222" w:rsidP="00801222">
            <w:pPr>
              <w:rPr>
                <w:lang w:val="en-ZA"/>
              </w:rPr>
            </w:pPr>
          </w:p>
          <w:p w14:paraId="495C8213" w14:textId="77777777" w:rsidR="00801222" w:rsidRPr="00801222" w:rsidRDefault="00801222" w:rsidP="00801222">
            <w:pPr>
              <w:rPr>
                <w:lang w:val="en-ZA"/>
              </w:rPr>
            </w:pPr>
            <w:r w:rsidRPr="00801222">
              <w:rPr>
                <w:lang w:val="en-ZA"/>
              </w:rPr>
              <w:t>//Debugging Notes</w:t>
            </w:r>
          </w:p>
          <w:p w14:paraId="7CF6F654" w14:textId="77777777" w:rsidR="00801222" w:rsidRPr="00801222" w:rsidRDefault="00801222" w:rsidP="00801222">
            <w:pPr>
              <w:rPr>
                <w:lang w:val="en-ZA"/>
              </w:rPr>
            </w:pPr>
            <w:r w:rsidRPr="00801222">
              <w:rPr>
                <w:lang w:val="en-ZA"/>
              </w:rPr>
              <w:t>console.log(claims);</w:t>
            </w:r>
          </w:p>
          <w:p w14:paraId="2954F625" w14:textId="77777777" w:rsidR="00801222" w:rsidRPr="00801222" w:rsidRDefault="00801222" w:rsidP="00801222">
            <w:pPr>
              <w:rPr>
                <w:lang w:val="en-ZA"/>
              </w:rPr>
            </w:pPr>
            <w:r w:rsidRPr="00801222">
              <w:rPr>
                <w:lang w:val="en-ZA"/>
              </w:rPr>
              <w:t>//console.log(newClaim);</w:t>
            </w:r>
          </w:p>
          <w:p w14:paraId="3B73A635" w14:textId="77777777" w:rsidR="00801222" w:rsidRPr="00801222" w:rsidRDefault="00801222" w:rsidP="00801222">
            <w:pPr>
              <w:rPr>
                <w:lang w:val="en-ZA"/>
              </w:rPr>
            </w:pPr>
          </w:p>
          <w:p w14:paraId="5EBC2501" w14:textId="77777777" w:rsidR="00801222" w:rsidRPr="00801222" w:rsidRDefault="00801222" w:rsidP="00801222">
            <w:pPr>
              <w:rPr>
                <w:lang w:val="en-ZA"/>
              </w:rPr>
            </w:pPr>
            <w:r w:rsidRPr="00801222">
              <w:rPr>
                <w:lang w:val="en-ZA"/>
              </w:rPr>
              <w:t>debugger;</w:t>
            </w:r>
          </w:p>
          <w:p w14:paraId="3860636F" w14:textId="77777777" w:rsidR="00130365" w:rsidRDefault="00130365" w:rsidP="00130365"/>
          <w:p w14:paraId="1BC2A8CA" w14:textId="77777777" w:rsidR="00130365" w:rsidRDefault="00130365" w:rsidP="00130365"/>
          <w:p w14:paraId="37F001A2" w14:textId="77777777" w:rsidR="00130365" w:rsidRDefault="00130365" w:rsidP="00130365"/>
          <w:p w14:paraId="5463EE8D" w14:textId="77777777" w:rsidR="00130365" w:rsidRDefault="00130365" w:rsidP="00130365"/>
          <w:p w14:paraId="1E5F12C5" w14:textId="77777777" w:rsidR="00130365" w:rsidRDefault="00130365" w:rsidP="00130365"/>
          <w:p w14:paraId="3659DCB1" w14:textId="77777777" w:rsidR="00130365" w:rsidRDefault="00130365" w:rsidP="00130365"/>
          <w:p w14:paraId="78ED2EFF" w14:textId="77777777" w:rsidR="00130365" w:rsidRDefault="00130365" w:rsidP="00130365"/>
          <w:p w14:paraId="753FEE55" w14:textId="77777777" w:rsidR="00130365" w:rsidRDefault="00130365" w:rsidP="00130365"/>
          <w:p w14:paraId="158B4A8E" w14:textId="77777777" w:rsidR="00130365" w:rsidRDefault="00130365" w:rsidP="00130365"/>
          <w:p w14:paraId="778EA1A5" w14:textId="77777777" w:rsidR="00130365" w:rsidRDefault="00130365" w:rsidP="00130365"/>
          <w:p w14:paraId="5BFA3B16" w14:textId="77777777" w:rsidR="00130365" w:rsidRDefault="00130365" w:rsidP="00130365"/>
          <w:p w14:paraId="523302A9" w14:textId="77777777" w:rsidR="00130365" w:rsidRDefault="00130365" w:rsidP="00130365"/>
          <w:p w14:paraId="51B02B69" w14:textId="77777777" w:rsidR="00130365" w:rsidRDefault="00130365" w:rsidP="00130365"/>
          <w:p w14:paraId="7B1C9535" w14:textId="77777777" w:rsidR="00130365" w:rsidRDefault="00130365" w:rsidP="00130365"/>
          <w:p w14:paraId="173BEBA8" w14:textId="0E1DA370" w:rsidR="00130365" w:rsidRDefault="00130365" w:rsidP="00130365"/>
        </w:tc>
      </w:tr>
    </w:tbl>
    <w:p w14:paraId="65E9B8B1" w14:textId="77777777" w:rsidR="00762954" w:rsidRDefault="00762954">
      <w:pPr>
        <w:spacing w:after="20"/>
      </w:pPr>
    </w:p>
    <w:tbl>
      <w:tblPr>
        <w:tblW w:w="0" w:type="auto"/>
        <w:tblLayout w:type="fixed"/>
        <w:tblLook w:val="04A0" w:firstRow="1" w:lastRow="0" w:firstColumn="1" w:lastColumn="0" w:noHBand="0" w:noVBand="1"/>
      </w:tblPr>
      <w:tblGrid>
        <w:gridCol w:w="5328"/>
        <w:gridCol w:w="5328"/>
      </w:tblGrid>
      <w:tr w:rsidR="00762954" w14:paraId="5FB51485" w14:textId="77777777">
        <w:tc>
          <w:tcPr>
            <w:tcW w:w="5328" w:type="dxa"/>
            <w:shd w:val="clear" w:color="auto" w:fill="1F1F1F"/>
          </w:tcPr>
          <w:p w14:paraId="525F4387" w14:textId="77777777" w:rsidR="00762954" w:rsidRDefault="00E318C7">
            <w:r>
              <w:t>SECTION 2 | Git and GitHub Practical</w:t>
            </w:r>
          </w:p>
        </w:tc>
        <w:tc>
          <w:tcPr>
            <w:tcW w:w="5328" w:type="dxa"/>
            <w:shd w:val="clear" w:color="auto" w:fill="D91E18"/>
          </w:tcPr>
          <w:p w14:paraId="2BAE7B18" w14:textId="77777777" w:rsidR="00762954" w:rsidRDefault="00E318C7">
            <w:pPr>
              <w:jc w:val="center"/>
            </w:pPr>
            <w:r>
              <w:rPr>
                <w:b/>
                <w:color w:val="FFFFFF"/>
              </w:rPr>
              <w:t>20 MARKS</w:t>
            </w:r>
          </w:p>
        </w:tc>
      </w:tr>
    </w:tbl>
    <w:p w14:paraId="40E11320" w14:textId="77777777" w:rsidR="00762954" w:rsidRDefault="00762954">
      <w:pPr>
        <w:spacing w:after="0"/>
      </w:pPr>
    </w:p>
    <w:p w14:paraId="15A7802E" w14:textId="77777777" w:rsidR="00762954" w:rsidRDefault="00E318C7">
      <w:r>
        <w:t>Complete all five Git/GitHub tasks using the same project from Section 1. Use only your assigned repository and the GitHub pages required for the task. Do not browse public repositories or use GitHub as a research source. Each task carries 4 marks.</w:t>
      </w:r>
    </w:p>
    <w:p w14:paraId="55ED181C" w14:textId="77777777" w:rsidR="00762954" w:rsidRDefault="00E318C7">
      <w:pPr>
        <w:keepNext/>
        <w:spacing w:before="60" w:after="20"/>
      </w:pPr>
      <w:r>
        <w:rPr>
          <w:b/>
          <w:sz w:val="20"/>
        </w:rPr>
        <w:t>B7. Connect local and remote repository</w:t>
      </w:r>
    </w:p>
    <w:p w14:paraId="03C2DB3E" w14:textId="77777777" w:rsidR="00762954" w:rsidRDefault="00E318C7">
      <w:r>
        <w:t>Connect the local project to the approved repository by cloning the repository or adding the correct remote to an existing local repository. [4 marks]</w:t>
      </w:r>
    </w:p>
    <w:tbl>
      <w:tblPr>
        <w:tblW w:w="0" w:type="auto"/>
        <w:tblLook w:val="04A0" w:firstRow="1" w:lastRow="0" w:firstColumn="1" w:lastColumn="0" w:noHBand="0" w:noVBand="1"/>
      </w:tblPr>
      <w:tblGrid>
        <w:gridCol w:w="10872"/>
      </w:tblGrid>
      <w:tr w:rsidR="00762954" w14:paraId="6AF7E455" w14:textId="77777777">
        <w:tc>
          <w:tcPr>
            <w:tcW w:w="10656" w:type="dxa"/>
            <w:shd w:val="clear" w:color="auto" w:fill="FFF7CC"/>
          </w:tcPr>
          <w:p w14:paraId="4C1F5220" w14:textId="1CFC3C52" w:rsidR="00762954" w:rsidRDefault="00762954"/>
          <w:p w14:paraId="58A715A9" w14:textId="43591439" w:rsidR="003E23DD" w:rsidRDefault="003E23DD">
            <w:hyperlink r:id="rId11" w:history="1">
              <w:r w:rsidRPr="003E23DD">
                <w:rPr>
                  <w:rStyle w:val="Hyperlink"/>
                </w:rPr>
                <w:t>https://github.com/hryklief/SP220373FISARemediation.git</w:t>
              </w:r>
            </w:hyperlink>
          </w:p>
          <w:p w14:paraId="438F02C1" w14:textId="727B2E31" w:rsidR="003E23DD" w:rsidRDefault="003E23DD"/>
          <w:p w14:paraId="46786F96" w14:textId="13A2CCCA" w:rsidR="003E23DD" w:rsidRDefault="003E23DD">
            <w:r w:rsidRPr="00710AE2">
              <w:drawing>
                <wp:anchor distT="0" distB="0" distL="114300" distR="114300" simplePos="0" relativeHeight="251658752" behindDoc="0" locked="0" layoutInCell="1" allowOverlap="1" wp14:anchorId="22A89695" wp14:editId="0B45E96C">
                  <wp:simplePos x="0" y="0"/>
                  <wp:positionH relativeFrom="column">
                    <wp:posOffset>-213360</wp:posOffset>
                  </wp:positionH>
                  <wp:positionV relativeFrom="paragraph">
                    <wp:posOffset>226060</wp:posOffset>
                  </wp:positionV>
                  <wp:extent cx="6766560" cy="2183765"/>
                  <wp:effectExtent l="0" t="0" r="0" b="6985"/>
                  <wp:wrapSquare wrapText="bothSides"/>
                  <wp:docPr id="2084506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06952" name=""/>
                          <pic:cNvPicPr/>
                        </pic:nvPicPr>
                        <pic:blipFill>
                          <a:blip r:embed="rId12"/>
                          <a:stretch>
                            <a:fillRect/>
                          </a:stretch>
                        </pic:blipFill>
                        <pic:spPr>
                          <a:xfrm>
                            <a:off x="0" y="0"/>
                            <a:ext cx="6766560" cy="2183765"/>
                          </a:xfrm>
                          <a:prstGeom prst="rect">
                            <a:avLst/>
                          </a:prstGeom>
                        </pic:spPr>
                      </pic:pic>
                    </a:graphicData>
                  </a:graphic>
                </wp:anchor>
              </w:drawing>
            </w:r>
          </w:p>
          <w:p w14:paraId="6B4B0648" w14:textId="77777777" w:rsidR="003E23DD" w:rsidRDefault="003E23DD"/>
          <w:p w14:paraId="0EF09AEF" w14:textId="078D6F78" w:rsidR="00340BB2" w:rsidRDefault="00340BB2"/>
          <w:p w14:paraId="7421802A" w14:textId="77777777" w:rsidR="00340BB2" w:rsidRDefault="00340BB2"/>
          <w:p w14:paraId="656190AB" w14:textId="19CA9943" w:rsidR="00340BB2" w:rsidRDefault="00340BB2"/>
        </w:tc>
      </w:tr>
    </w:tbl>
    <w:p w14:paraId="42FF8684" w14:textId="77777777" w:rsidR="00762954" w:rsidRDefault="00762954">
      <w:pPr>
        <w:spacing w:after="20"/>
      </w:pPr>
    </w:p>
    <w:p w14:paraId="5FD856AF" w14:textId="77777777" w:rsidR="00762954" w:rsidRDefault="00E318C7">
      <w:pPr>
        <w:keepNext/>
        <w:spacing w:before="60" w:after="20"/>
      </w:pPr>
      <w:r>
        <w:rPr>
          <w:b/>
          <w:sz w:val="20"/>
        </w:rPr>
        <w:t>B8. Git status</w:t>
      </w:r>
    </w:p>
    <w:p w14:paraId="09826486" w14:textId="77777777" w:rsidR="00762954" w:rsidRDefault="00E318C7">
      <w:r>
        <w:t>Use Git status (or the equivalent view in an approved Git client) to identify changed and untracked files before committing. Briefly explain what the status information tells you. [4 marks]</w:t>
      </w:r>
    </w:p>
    <w:tbl>
      <w:tblPr>
        <w:tblW w:w="0" w:type="auto"/>
        <w:tblLook w:val="04A0" w:firstRow="1" w:lastRow="0" w:firstColumn="1" w:lastColumn="0" w:noHBand="0" w:noVBand="1"/>
      </w:tblPr>
      <w:tblGrid>
        <w:gridCol w:w="10872"/>
      </w:tblGrid>
      <w:tr w:rsidR="00762954" w14:paraId="2B7B3539" w14:textId="77777777">
        <w:tc>
          <w:tcPr>
            <w:tcW w:w="10656" w:type="dxa"/>
            <w:shd w:val="clear" w:color="auto" w:fill="FFF7CC"/>
          </w:tcPr>
          <w:p w14:paraId="0DD08CF1" w14:textId="77777777" w:rsidR="00762954" w:rsidRDefault="00762954"/>
          <w:p w14:paraId="7E817FAE" w14:textId="05875FFE" w:rsidR="00123FCB" w:rsidRDefault="00123FCB">
            <w:r w:rsidRPr="00123FCB">
              <w:drawing>
                <wp:inline distT="0" distB="0" distL="0" distR="0" wp14:anchorId="357A5549" wp14:editId="3126AC55">
                  <wp:extent cx="6766560" cy="1193165"/>
                  <wp:effectExtent l="0" t="0" r="0" b="6985"/>
                  <wp:docPr id="1042384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84575" name=""/>
                          <pic:cNvPicPr/>
                        </pic:nvPicPr>
                        <pic:blipFill>
                          <a:blip r:embed="rId13"/>
                          <a:stretch>
                            <a:fillRect/>
                          </a:stretch>
                        </pic:blipFill>
                        <pic:spPr>
                          <a:xfrm>
                            <a:off x="0" y="0"/>
                            <a:ext cx="6766560" cy="1193165"/>
                          </a:xfrm>
                          <a:prstGeom prst="rect">
                            <a:avLst/>
                          </a:prstGeom>
                        </pic:spPr>
                      </pic:pic>
                    </a:graphicData>
                  </a:graphic>
                </wp:inline>
              </w:drawing>
            </w:r>
          </w:p>
          <w:p w14:paraId="7A8735DC" w14:textId="30690C9D" w:rsidR="00123FCB" w:rsidRDefault="008D250E">
            <w:r>
              <w:t xml:space="preserve">A readme file that’s currently </w:t>
            </w:r>
            <w:r w:rsidR="00EB4B05">
              <w:t>staged</w:t>
            </w:r>
            <w:r w:rsidR="00BA0273">
              <w:t xml:space="preserve"> and read for next commit</w:t>
            </w:r>
          </w:p>
          <w:p w14:paraId="5D26863B" w14:textId="77777777" w:rsidR="00123FCB" w:rsidRDefault="00123FCB"/>
          <w:p w14:paraId="3CF23DFC" w14:textId="77777777" w:rsidR="00123FCB" w:rsidRDefault="00123FCB"/>
          <w:p w14:paraId="324A09AF" w14:textId="77777777" w:rsidR="00123FCB" w:rsidRDefault="00123FCB"/>
          <w:p w14:paraId="1ED2E41B" w14:textId="77777777" w:rsidR="00123FCB" w:rsidRDefault="00123FCB"/>
          <w:p w14:paraId="6A572033" w14:textId="169ED6B4" w:rsidR="00123FCB" w:rsidRDefault="00123FCB"/>
        </w:tc>
      </w:tr>
    </w:tbl>
    <w:p w14:paraId="30B58661" w14:textId="77777777" w:rsidR="00762954" w:rsidRDefault="00762954">
      <w:pPr>
        <w:spacing w:after="20"/>
      </w:pPr>
    </w:p>
    <w:p w14:paraId="3EF0F355" w14:textId="77777777" w:rsidR="00762954" w:rsidRDefault="00E318C7">
      <w:pPr>
        <w:keepNext/>
        <w:spacing w:before="60" w:after="20"/>
      </w:pPr>
      <w:r>
        <w:rPr>
          <w:b/>
          <w:sz w:val="20"/>
        </w:rPr>
        <w:t>B9. Separate logical commit</w:t>
      </w:r>
    </w:p>
    <w:p w14:paraId="3CB3D148" w14:textId="77777777" w:rsidR="00762954" w:rsidRDefault="00E318C7">
      <w:r>
        <w:t>Make a second logical change and record it as a separate commit rather than combining unrelated work into one large commit. [4 marks]</w:t>
      </w:r>
    </w:p>
    <w:tbl>
      <w:tblPr>
        <w:tblW w:w="0" w:type="auto"/>
        <w:tblLook w:val="04A0" w:firstRow="1" w:lastRow="0" w:firstColumn="1" w:lastColumn="0" w:noHBand="0" w:noVBand="1"/>
      </w:tblPr>
      <w:tblGrid>
        <w:gridCol w:w="10872"/>
      </w:tblGrid>
      <w:tr w:rsidR="00762954" w14:paraId="4C5DD07E" w14:textId="77777777">
        <w:tc>
          <w:tcPr>
            <w:tcW w:w="10656" w:type="dxa"/>
            <w:shd w:val="clear" w:color="auto" w:fill="FFF7CC"/>
          </w:tcPr>
          <w:p w14:paraId="652F6C76" w14:textId="77777777" w:rsidR="00762954" w:rsidRDefault="00762954"/>
          <w:p w14:paraId="4238815B" w14:textId="77777777" w:rsidR="00BA0273" w:rsidRDefault="00BA0273"/>
          <w:p w14:paraId="58EFE5C8" w14:textId="0EB535B1" w:rsidR="00BA0273" w:rsidRDefault="006B2DD5">
            <w:r w:rsidRPr="006B2DD5">
              <w:drawing>
                <wp:inline distT="0" distB="0" distL="0" distR="0" wp14:anchorId="58D98471" wp14:editId="2BBAC549">
                  <wp:extent cx="6766560" cy="2473325"/>
                  <wp:effectExtent l="0" t="0" r="0" b="3175"/>
                  <wp:docPr id="886018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18734" name=""/>
                          <pic:cNvPicPr/>
                        </pic:nvPicPr>
                        <pic:blipFill>
                          <a:blip r:embed="rId14"/>
                          <a:stretch>
                            <a:fillRect/>
                          </a:stretch>
                        </pic:blipFill>
                        <pic:spPr>
                          <a:xfrm>
                            <a:off x="0" y="0"/>
                            <a:ext cx="6766560" cy="2473325"/>
                          </a:xfrm>
                          <a:prstGeom prst="rect">
                            <a:avLst/>
                          </a:prstGeom>
                        </pic:spPr>
                      </pic:pic>
                    </a:graphicData>
                  </a:graphic>
                </wp:inline>
              </w:drawing>
            </w:r>
          </w:p>
          <w:p w14:paraId="2436E36B" w14:textId="77777777" w:rsidR="00BA0273" w:rsidRDefault="00BA0273"/>
          <w:p w14:paraId="0BC27C41" w14:textId="77777777" w:rsidR="00BA0273" w:rsidRDefault="00BA0273"/>
          <w:p w14:paraId="1E9B31BE" w14:textId="77777777" w:rsidR="00BA0273" w:rsidRDefault="00BA0273"/>
          <w:p w14:paraId="597082FC" w14:textId="70A328A9" w:rsidR="00BA0273" w:rsidRDefault="00BA0273"/>
        </w:tc>
      </w:tr>
    </w:tbl>
    <w:p w14:paraId="46144E89" w14:textId="77777777" w:rsidR="00762954" w:rsidRDefault="00762954">
      <w:pPr>
        <w:spacing w:after="20"/>
      </w:pPr>
    </w:p>
    <w:p w14:paraId="1415B2AB" w14:textId="77777777" w:rsidR="00762954" w:rsidRDefault="00E318C7">
      <w:pPr>
        <w:keepNext/>
        <w:spacing w:before="60" w:after="20"/>
      </w:pPr>
      <w:r>
        <w:rPr>
          <w:b/>
          <w:sz w:val="20"/>
        </w:rPr>
        <w:t>B10. Pull request review</w:t>
      </w:r>
    </w:p>
    <w:p w14:paraId="1F73F5E2" w14:textId="77777777" w:rsidR="00762954" w:rsidRDefault="00E318C7">
      <w:r>
        <w:t>Review a pull request and leave one useful review comment or approval note. Where another learner is not available, the assessor may act as the reviewer. [4 marks]</w:t>
      </w:r>
    </w:p>
    <w:tbl>
      <w:tblPr>
        <w:tblW w:w="0" w:type="auto"/>
        <w:tblLook w:val="04A0" w:firstRow="1" w:lastRow="0" w:firstColumn="1" w:lastColumn="0" w:noHBand="0" w:noVBand="1"/>
      </w:tblPr>
      <w:tblGrid>
        <w:gridCol w:w="10872"/>
      </w:tblGrid>
      <w:tr w:rsidR="00762954" w14:paraId="7DF30443" w14:textId="77777777">
        <w:tc>
          <w:tcPr>
            <w:tcW w:w="10656" w:type="dxa"/>
            <w:shd w:val="clear" w:color="auto" w:fill="FFF7CC"/>
          </w:tcPr>
          <w:p w14:paraId="08F71899" w14:textId="77777777" w:rsidR="00762954" w:rsidRDefault="00762954"/>
          <w:p w14:paraId="7E012138" w14:textId="77777777" w:rsidR="003219FA" w:rsidRDefault="003219FA"/>
          <w:p w14:paraId="062CC90A" w14:textId="77777777" w:rsidR="006F1EDA" w:rsidRDefault="006F1EDA"/>
          <w:p w14:paraId="6BBC1772" w14:textId="77777777" w:rsidR="006F1EDA" w:rsidRDefault="006F1EDA"/>
          <w:p w14:paraId="0507DB1F" w14:textId="77777777" w:rsidR="006F1EDA" w:rsidRDefault="006F1EDA"/>
          <w:p w14:paraId="269CC3A3" w14:textId="2A6D0C1B" w:rsidR="006F1EDA" w:rsidRDefault="006F1EDA">
            <w:r w:rsidRPr="006F1EDA">
              <w:drawing>
                <wp:inline distT="0" distB="0" distL="0" distR="0" wp14:anchorId="34762D45" wp14:editId="34B37227">
                  <wp:extent cx="6766560" cy="728345"/>
                  <wp:effectExtent l="0" t="0" r="0" b="0"/>
                  <wp:docPr id="745082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82246" name=""/>
                          <pic:cNvPicPr/>
                        </pic:nvPicPr>
                        <pic:blipFill>
                          <a:blip r:embed="rId15"/>
                          <a:stretch>
                            <a:fillRect/>
                          </a:stretch>
                        </pic:blipFill>
                        <pic:spPr>
                          <a:xfrm>
                            <a:off x="0" y="0"/>
                            <a:ext cx="6766560" cy="728345"/>
                          </a:xfrm>
                          <a:prstGeom prst="rect">
                            <a:avLst/>
                          </a:prstGeom>
                        </pic:spPr>
                      </pic:pic>
                    </a:graphicData>
                  </a:graphic>
                </wp:inline>
              </w:drawing>
            </w:r>
          </w:p>
          <w:p w14:paraId="2282FCB1" w14:textId="77777777" w:rsidR="006F1EDA" w:rsidRDefault="006F1EDA"/>
          <w:p w14:paraId="1F398D23" w14:textId="77777777" w:rsidR="006F1EDA" w:rsidRDefault="006F1EDA"/>
          <w:p w14:paraId="4E3E0EF0" w14:textId="214E7690" w:rsidR="006F1EDA" w:rsidRDefault="00CA7BE4">
            <w:r w:rsidRPr="00CA7BE4">
              <w:drawing>
                <wp:inline distT="0" distB="0" distL="0" distR="0" wp14:anchorId="5A272D0E" wp14:editId="2BF85B83">
                  <wp:extent cx="6766560" cy="4528820"/>
                  <wp:effectExtent l="0" t="0" r="0" b="5080"/>
                  <wp:docPr id="2054941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941660" name=""/>
                          <pic:cNvPicPr/>
                        </pic:nvPicPr>
                        <pic:blipFill>
                          <a:blip r:embed="rId16"/>
                          <a:stretch>
                            <a:fillRect/>
                          </a:stretch>
                        </pic:blipFill>
                        <pic:spPr>
                          <a:xfrm>
                            <a:off x="0" y="0"/>
                            <a:ext cx="6766560" cy="4528820"/>
                          </a:xfrm>
                          <a:prstGeom prst="rect">
                            <a:avLst/>
                          </a:prstGeom>
                        </pic:spPr>
                      </pic:pic>
                    </a:graphicData>
                  </a:graphic>
                </wp:inline>
              </w:drawing>
            </w:r>
          </w:p>
          <w:p w14:paraId="01C2AC67" w14:textId="77777777" w:rsidR="003219FA" w:rsidRDefault="003219FA"/>
          <w:p w14:paraId="0E06C2DD" w14:textId="77777777" w:rsidR="003219FA" w:rsidRDefault="003219FA"/>
          <w:p w14:paraId="0765BD9E" w14:textId="77777777" w:rsidR="003219FA" w:rsidRDefault="003219FA"/>
          <w:p w14:paraId="4CAAE110" w14:textId="77777777" w:rsidR="003219FA" w:rsidRDefault="003219FA"/>
          <w:p w14:paraId="6D6557EC" w14:textId="77777777" w:rsidR="003219FA" w:rsidRDefault="003219FA"/>
          <w:p w14:paraId="4D789B68" w14:textId="0E46B439" w:rsidR="003A656B" w:rsidRDefault="00F072F5">
            <w:r w:rsidRPr="00F072F5">
              <w:drawing>
                <wp:inline distT="0" distB="0" distL="0" distR="0" wp14:anchorId="497CAB53" wp14:editId="4EC566F8">
                  <wp:extent cx="6766560" cy="1859280"/>
                  <wp:effectExtent l="0" t="0" r="0" b="7620"/>
                  <wp:docPr id="1350641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41755" name=""/>
                          <pic:cNvPicPr/>
                        </pic:nvPicPr>
                        <pic:blipFill>
                          <a:blip r:embed="rId17"/>
                          <a:stretch>
                            <a:fillRect/>
                          </a:stretch>
                        </pic:blipFill>
                        <pic:spPr>
                          <a:xfrm>
                            <a:off x="0" y="0"/>
                            <a:ext cx="6766560" cy="1859280"/>
                          </a:xfrm>
                          <a:prstGeom prst="rect">
                            <a:avLst/>
                          </a:prstGeom>
                        </pic:spPr>
                      </pic:pic>
                    </a:graphicData>
                  </a:graphic>
                </wp:inline>
              </w:drawing>
            </w:r>
          </w:p>
          <w:p w14:paraId="337ABB40" w14:textId="77777777" w:rsidR="003A656B" w:rsidRDefault="003A656B"/>
          <w:p w14:paraId="54941694" w14:textId="77777777" w:rsidR="003A656B" w:rsidRDefault="003A656B"/>
          <w:p w14:paraId="4F5CA923" w14:textId="77777777" w:rsidR="003A656B" w:rsidRDefault="003A656B"/>
          <w:p w14:paraId="7048FC91" w14:textId="77777777" w:rsidR="003A656B" w:rsidRDefault="003A656B"/>
          <w:p w14:paraId="2983685F" w14:textId="77777777" w:rsidR="003A656B" w:rsidRDefault="003A656B"/>
          <w:p w14:paraId="2BDF633E" w14:textId="77777777" w:rsidR="003A656B" w:rsidRDefault="003A656B"/>
          <w:p w14:paraId="3EAC9593" w14:textId="7180F521" w:rsidR="003A656B" w:rsidRDefault="003A656B"/>
        </w:tc>
      </w:tr>
    </w:tbl>
    <w:p w14:paraId="6EF772B3" w14:textId="77777777" w:rsidR="00762954" w:rsidRDefault="00762954">
      <w:pPr>
        <w:spacing w:after="20"/>
      </w:pPr>
    </w:p>
    <w:p w14:paraId="25F840AE" w14:textId="77777777" w:rsidR="00762954" w:rsidRDefault="00E318C7">
      <w:pPr>
        <w:keepNext/>
        <w:spacing w:before="60" w:after="20"/>
      </w:pPr>
      <w:r>
        <w:rPr>
          <w:b/>
          <w:sz w:val="20"/>
        </w:rPr>
        <w:t>B11. Merge approved pull request</w:t>
      </w:r>
    </w:p>
    <w:p w14:paraId="3FD60C3B" w14:textId="77777777" w:rsidR="00762954" w:rsidRDefault="00E318C7">
      <w:r>
        <w:t>Merge an approved pull request and confirm that the main/default branch now contains the feature change. [4 marks]</w:t>
      </w:r>
    </w:p>
    <w:tbl>
      <w:tblPr>
        <w:tblW w:w="0" w:type="auto"/>
        <w:tblLook w:val="04A0" w:firstRow="1" w:lastRow="0" w:firstColumn="1" w:lastColumn="0" w:noHBand="0" w:noVBand="1"/>
      </w:tblPr>
      <w:tblGrid>
        <w:gridCol w:w="10872"/>
      </w:tblGrid>
      <w:tr w:rsidR="00762954" w14:paraId="457A58F8" w14:textId="77777777">
        <w:tc>
          <w:tcPr>
            <w:tcW w:w="10656" w:type="dxa"/>
            <w:shd w:val="clear" w:color="auto" w:fill="FFF7CC"/>
          </w:tcPr>
          <w:p w14:paraId="7DE0EF77" w14:textId="77777777" w:rsidR="00762954" w:rsidRDefault="00E318C7" w:rsidP="00F072F5">
            <w:pPr>
              <w:tabs>
                <w:tab w:val="left" w:pos="1548"/>
              </w:tabs>
            </w:pPr>
            <w:sdt>
              <w:sdtPr>
                <w:alias w:val="vB_B11"/>
                <w:tag w:val="vB_B11"/>
                <w:id w:val="-398138838"/>
                <w:showingPlcHdr/>
                <w:text/>
              </w:sdtPr>
              <w:sdtEndPr/>
              <w:sdtContent>
                <w:r w:rsidR="00F072F5">
                  <w:t xml:space="preserve">     </w:t>
                </w:r>
              </w:sdtContent>
            </w:sdt>
          </w:p>
          <w:p w14:paraId="3EA1ABCB" w14:textId="2CF96FA4" w:rsidR="00F072F5" w:rsidRDefault="00F138FB" w:rsidP="00F072F5">
            <w:pPr>
              <w:tabs>
                <w:tab w:val="left" w:pos="1548"/>
              </w:tabs>
            </w:pPr>
            <w:r w:rsidRPr="00F138FB">
              <w:drawing>
                <wp:inline distT="0" distB="0" distL="0" distR="0" wp14:anchorId="783CB673" wp14:editId="4C304BBE">
                  <wp:extent cx="6766560" cy="1830070"/>
                  <wp:effectExtent l="0" t="0" r="0" b="0"/>
                  <wp:docPr id="1366045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45483" name=""/>
                          <pic:cNvPicPr/>
                        </pic:nvPicPr>
                        <pic:blipFill>
                          <a:blip r:embed="rId18"/>
                          <a:stretch>
                            <a:fillRect/>
                          </a:stretch>
                        </pic:blipFill>
                        <pic:spPr>
                          <a:xfrm>
                            <a:off x="0" y="0"/>
                            <a:ext cx="6766560" cy="1830070"/>
                          </a:xfrm>
                          <a:prstGeom prst="rect">
                            <a:avLst/>
                          </a:prstGeom>
                        </pic:spPr>
                      </pic:pic>
                    </a:graphicData>
                  </a:graphic>
                </wp:inline>
              </w:drawing>
            </w:r>
          </w:p>
          <w:p w14:paraId="0B3ECA99" w14:textId="77777777" w:rsidR="00F138FB" w:rsidRDefault="00F138FB" w:rsidP="00F072F5">
            <w:pPr>
              <w:tabs>
                <w:tab w:val="left" w:pos="1548"/>
              </w:tabs>
            </w:pPr>
          </w:p>
          <w:p w14:paraId="24CE39B6" w14:textId="04C9DC77" w:rsidR="00F138FB" w:rsidRDefault="00D222A6" w:rsidP="00F072F5">
            <w:pPr>
              <w:tabs>
                <w:tab w:val="left" w:pos="1548"/>
              </w:tabs>
            </w:pPr>
            <w:r w:rsidRPr="00D222A6">
              <w:drawing>
                <wp:inline distT="0" distB="0" distL="0" distR="0" wp14:anchorId="4F1B7767" wp14:editId="6BC090C5">
                  <wp:extent cx="6766560" cy="1293495"/>
                  <wp:effectExtent l="0" t="0" r="0" b="1905"/>
                  <wp:docPr id="159091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1858" name=""/>
                          <pic:cNvPicPr/>
                        </pic:nvPicPr>
                        <pic:blipFill>
                          <a:blip r:embed="rId19"/>
                          <a:stretch>
                            <a:fillRect/>
                          </a:stretch>
                        </pic:blipFill>
                        <pic:spPr>
                          <a:xfrm>
                            <a:off x="0" y="0"/>
                            <a:ext cx="6766560" cy="1293495"/>
                          </a:xfrm>
                          <a:prstGeom prst="rect">
                            <a:avLst/>
                          </a:prstGeom>
                        </pic:spPr>
                      </pic:pic>
                    </a:graphicData>
                  </a:graphic>
                </wp:inline>
              </w:drawing>
            </w:r>
          </w:p>
          <w:p w14:paraId="054A2905" w14:textId="77777777" w:rsidR="00F072F5" w:rsidRDefault="00F072F5" w:rsidP="00F072F5">
            <w:pPr>
              <w:tabs>
                <w:tab w:val="left" w:pos="1548"/>
              </w:tabs>
            </w:pPr>
          </w:p>
          <w:p w14:paraId="6B2A76D3" w14:textId="77777777" w:rsidR="00F072F5" w:rsidRDefault="00F072F5" w:rsidP="00F072F5">
            <w:pPr>
              <w:tabs>
                <w:tab w:val="left" w:pos="1548"/>
              </w:tabs>
            </w:pPr>
          </w:p>
          <w:p w14:paraId="1CB40447" w14:textId="77777777" w:rsidR="00F072F5" w:rsidRDefault="00F072F5" w:rsidP="00F072F5">
            <w:pPr>
              <w:tabs>
                <w:tab w:val="left" w:pos="1548"/>
              </w:tabs>
            </w:pPr>
          </w:p>
          <w:p w14:paraId="576D74BA" w14:textId="77777777" w:rsidR="00F072F5" w:rsidRDefault="00F072F5" w:rsidP="00F072F5">
            <w:pPr>
              <w:tabs>
                <w:tab w:val="left" w:pos="1548"/>
              </w:tabs>
            </w:pPr>
          </w:p>
          <w:p w14:paraId="051429C2" w14:textId="77777777" w:rsidR="00F072F5" w:rsidRDefault="00F072F5" w:rsidP="00F072F5">
            <w:pPr>
              <w:tabs>
                <w:tab w:val="left" w:pos="1548"/>
              </w:tabs>
            </w:pPr>
          </w:p>
          <w:p w14:paraId="23813B22" w14:textId="77777777" w:rsidR="00F072F5" w:rsidRDefault="00F072F5" w:rsidP="00F072F5">
            <w:pPr>
              <w:tabs>
                <w:tab w:val="left" w:pos="1548"/>
              </w:tabs>
            </w:pPr>
          </w:p>
          <w:p w14:paraId="64E250A2" w14:textId="77777777" w:rsidR="00F072F5" w:rsidRDefault="00F072F5" w:rsidP="00F072F5">
            <w:pPr>
              <w:tabs>
                <w:tab w:val="left" w:pos="1548"/>
              </w:tabs>
            </w:pPr>
          </w:p>
          <w:p w14:paraId="75304774" w14:textId="77777777" w:rsidR="00F072F5" w:rsidRDefault="00F072F5" w:rsidP="00F072F5">
            <w:pPr>
              <w:tabs>
                <w:tab w:val="left" w:pos="1548"/>
              </w:tabs>
            </w:pPr>
          </w:p>
          <w:p w14:paraId="11A0160B" w14:textId="7B13A1AD" w:rsidR="00F072F5" w:rsidRDefault="00F072F5" w:rsidP="00F072F5">
            <w:pPr>
              <w:tabs>
                <w:tab w:val="left" w:pos="1548"/>
              </w:tabs>
            </w:pPr>
          </w:p>
        </w:tc>
      </w:tr>
    </w:tbl>
    <w:p w14:paraId="01B40C0C" w14:textId="77777777" w:rsidR="00762954" w:rsidRDefault="00762954">
      <w:pPr>
        <w:spacing w:after="20"/>
      </w:pPr>
    </w:p>
    <w:p w14:paraId="3C365A0F" w14:textId="77777777" w:rsidR="007E6D1D" w:rsidRDefault="007E6D1D">
      <w:pPr>
        <w:spacing w:after="200" w:line="276" w:lineRule="auto"/>
      </w:pPr>
      <w:r>
        <w:br w:type="page"/>
      </w:r>
    </w:p>
    <w:p w14:paraId="733ED5B0" w14:textId="19891D51" w:rsidR="00762954" w:rsidRDefault="00E318C7">
      <w:r>
        <w:lastRenderedPageBreak/>
        <w:t>Learner declaration and remediation submission check</w:t>
      </w:r>
    </w:p>
    <w:tbl>
      <w:tblPr>
        <w:tblW w:w="0" w:type="auto"/>
        <w:tblLook w:val="04A0" w:firstRow="1" w:lastRow="0" w:firstColumn="1" w:lastColumn="0" w:noHBand="0" w:noVBand="1"/>
      </w:tblPr>
      <w:tblGrid>
        <w:gridCol w:w="10656"/>
      </w:tblGrid>
      <w:tr w:rsidR="00762954" w14:paraId="1A9851F2" w14:textId="77777777">
        <w:tc>
          <w:tcPr>
            <w:tcW w:w="10656" w:type="dxa"/>
            <w:shd w:val="clear" w:color="auto" w:fill="FBE9E8"/>
          </w:tcPr>
          <w:p w14:paraId="4C98BD05" w14:textId="77777777" w:rsidR="00762954" w:rsidRDefault="00E318C7">
            <w:r>
              <w:rPr>
                <w:b/>
              </w:rPr>
              <w:t>Learner declaration</w:t>
            </w:r>
            <w:r>
              <w:rPr>
                <w:b/>
              </w:rPr>
              <w:br/>
              <w:t>I declare that the responses, project files and repository evidence submitted for this FISA remediation assessment are my own work. I used only the resources permitted in the remediation instructions and did not use AI, internet research, unauthorised code sources or assistance from another person.</w:t>
            </w:r>
          </w:p>
        </w:tc>
      </w:tr>
    </w:tbl>
    <w:p w14:paraId="608C5E52" w14:textId="77777777" w:rsidR="00762954" w:rsidRDefault="00762954"/>
    <w:tbl>
      <w:tblPr>
        <w:tblStyle w:val="TableGrid"/>
        <w:tblW w:w="0" w:type="auto"/>
        <w:tblLook w:val="04A0" w:firstRow="1" w:lastRow="0" w:firstColumn="1" w:lastColumn="0" w:noHBand="0" w:noVBand="1"/>
      </w:tblPr>
      <w:tblGrid>
        <w:gridCol w:w="5328"/>
        <w:gridCol w:w="5328"/>
      </w:tblGrid>
      <w:tr w:rsidR="00762954" w14:paraId="4A9FF121" w14:textId="77777777">
        <w:tc>
          <w:tcPr>
            <w:tcW w:w="5328" w:type="dxa"/>
            <w:shd w:val="clear" w:color="auto" w:fill="E9E9E9"/>
          </w:tcPr>
          <w:p w14:paraId="040B4C7B" w14:textId="77777777" w:rsidR="00762954" w:rsidRDefault="00E318C7">
            <w:r>
              <w:rPr>
                <w:b/>
              </w:rPr>
              <w:t>Learner's typed full name</w:t>
            </w:r>
          </w:p>
        </w:tc>
        <w:tc>
          <w:tcPr>
            <w:tcW w:w="5328" w:type="dxa"/>
          </w:tcPr>
          <w:p w14:paraId="4081B23F" w14:textId="2BCFFE70" w:rsidR="00762954" w:rsidRDefault="00C95674">
            <w:r>
              <w:rPr>
                <w:i/>
                <w:color w:val="9A7B00"/>
              </w:rPr>
              <w:t>Haaroon Ryklief</w:t>
            </w:r>
          </w:p>
        </w:tc>
      </w:tr>
      <w:tr w:rsidR="00762954" w14:paraId="117D4994" w14:textId="77777777">
        <w:tc>
          <w:tcPr>
            <w:tcW w:w="5328" w:type="dxa"/>
            <w:shd w:val="clear" w:color="auto" w:fill="E9E9E9"/>
          </w:tcPr>
          <w:p w14:paraId="74F25B72" w14:textId="77777777" w:rsidR="00762954" w:rsidRDefault="00E318C7">
            <w:r>
              <w:rPr>
                <w:b/>
              </w:rPr>
              <w:t>Date completed</w:t>
            </w:r>
          </w:p>
        </w:tc>
        <w:tc>
          <w:tcPr>
            <w:tcW w:w="5328" w:type="dxa"/>
          </w:tcPr>
          <w:p w14:paraId="10AB2A2A" w14:textId="2BD52E68" w:rsidR="00762954" w:rsidRDefault="00E318C7">
            <w:sdt>
              <w:sdtPr>
                <w:alias w:val="vB_submit_1"/>
                <w:tag w:val="vB_submit_1"/>
                <w:id w:val="759485073"/>
                <w:text/>
              </w:sdtPr>
              <w:sdtEndPr/>
              <w:sdtContent>
                <w:r w:rsidR="00FB48D4">
                  <w:t>10/14/2026</w:t>
                </w:r>
              </w:sdtContent>
            </w:sdt>
          </w:p>
        </w:tc>
      </w:tr>
      <w:tr w:rsidR="00762954" w:rsidRPr="00187BC1" w14:paraId="38535733" w14:textId="77777777">
        <w:tc>
          <w:tcPr>
            <w:tcW w:w="5328" w:type="dxa"/>
            <w:shd w:val="clear" w:color="auto" w:fill="E9E9E9"/>
          </w:tcPr>
          <w:p w14:paraId="0E7C6EB6" w14:textId="77777777" w:rsidR="00762954" w:rsidRDefault="00E318C7">
            <w:r>
              <w:rPr>
                <w:b/>
              </w:rPr>
              <w:t>Final saved filename</w:t>
            </w:r>
          </w:p>
        </w:tc>
        <w:tc>
          <w:tcPr>
            <w:tcW w:w="5328" w:type="dxa"/>
          </w:tcPr>
          <w:p w14:paraId="56AFFB95" w14:textId="60A1BB20" w:rsidR="00762954" w:rsidRPr="00187BC1" w:rsidRDefault="00187BC1">
            <w:pPr>
              <w:rPr>
                <w:lang w:val="fr-FR"/>
              </w:rPr>
            </w:pPr>
            <w:sdt>
              <w:sdtPr>
                <w:rPr>
                  <w:lang w:val="fr-FR"/>
                </w:rPr>
                <w:alias w:val="vB_submit_2"/>
                <w:tag w:val="vB_submit_2"/>
                <w:id w:val="1710603736"/>
                <w:text/>
              </w:sdtPr>
              <w:sdtContent>
                <w:r w:rsidRPr="00187BC1">
                  <w:rPr>
                    <w:lang w:val="fr-FR"/>
                  </w:rPr>
                  <w:t>SP220373 JavaScript FISA Remediation Version</w:t>
                </w:r>
              </w:sdtContent>
            </w:sdt>
          </w:p>
        </w:tc>
      </w:tr>
      <w:tr w:rsidR="00762954" w14:paraId="52E3ACD4" w14:textId="77777777">
        <w:tc>
          <w:tcPr>
            <w:tcW w:w="5328" w:type="dxa"/>
            <w:shd w:val="clear" w:color="auto" w:fill="E9E9E9"/>
          </w:tcPr>
          <w:p w14:paraId="704511B9" w14:textId="77777777" w:rsidR="00762954" w:rsidRDefault="00E318C7">
            <w:r>
              <w:rPr>
                <w:b/>
              </w:rPr>
              <w:t>Final project folder name</w:t>
            </w:r>
          </w:p>
        </w:tc>
        <w:tc>
          <w:tcPr>
            <w:tcW w:w="5328" w:type="dxa"/>
          </w:tcPr>
          <w:p w14:paraId="24C5CA03" w14:textId="77777777" w:rsidR="00762954" w:rsidRDefault="00E318C7">
            <w:sdt>
              <w:sdtPr>
                <w:alias w:val="vB_submit_3"/>
                <w:tag w:val="vB_submit_3"/>
                <w:id w:val="1931077270"/>
                <w:text/>
              </w:sdtPr>
              <w:sdtEndPr/>
              <w:sdtContent>
                <w:r>
                  <w:rPr>
                    <w:i/>
                    <w:color w:val="9A7B00"/>
                  </w:rPr>
                  <w:t>Click or tap here to enter details</w:t>
                </w:r>
              </w:sdtContent>
            </w:sdt>
          </w:p>
        </w:tc>
      </w:tr>
      <w:tr w:rsidR="00762954" w14:paraId="4F1AD092" w14:textId="77777777">
        <w:tc>
          <w:tcPr>
            <w:tcW w:w="5328" w:type="dxa"/>
            <w:shd w:val="clear" w:color="auto" w:fill="E9E9E9"/>
          </w:tcPr>
          <w:p w14:paraId="036A35C2" w14:textId="77777777" w:rsidR="00762954" w:rsidRDefault="00E318C7">
            <w:r>
              <w:rPr>
                <w:b/>
              </w:rPr>
              <w:t>Final repository URL / submission reference</w:t>
            </w:r>
          </w:p>
        </w:tc>
        <w:tc>
          <w:tcPr>
            <w:tcW w:w="5328" w:type="dxa"/>
          </w:tcPr>
          <w:p w14:paraId="1C9D06CE" w14:textId="77777777" w:rsidR="00762954" w:rsidRDefault="00E318C7">
            <w:sdt>
              <w:sdtPr>
                <w:alias w:val="vB_submit_4"/>
                <w:tag w:val="vB_submit_4"/>
                <w:id w:val="1857233144"/>
                <w:text/>
              </w:sdtPr>
              <w:sdtEndPr/>
              <w:sdtContent>
                <w:r>
                  <w:rPr>
                    <w:i/>
                    <w:color w:val="9A7B00"/>
                  </w:rPr>
                  <w:t>Click or tap here to enter details</w:t>
                </w:r>
              </w:sdtContent>
            </w:sdt>
          </w:p>
        </w:tc>
      </w:tr>
    </w:tbl>
    <w:p w14:paraId="52C052AB" w14:textId="77777777" w:rsidR="00762954" w:rsidRDefault="00E318C7">
      <w:r>
        <w:rPr>
          <w:b/>
          <w:sz w:val="22"/>
        </w:rPr>
        <w:t>Final checklist</w:t>
      </w:r>
    </w:p>
    <w:p w14:paraId="37305DF6" w14:textId="77777777" w:rsidR="00762954" w:rsidRDefault="00E318C7">
      <w:r>
        <w:t>☐</w:t>
      </w:r>
      <w:r>
        <w:t xml:space="preserve"> My completed remediation Word document is saved.</w:t>
      </w:r>
    </w:p>
    <w:p w14:paraId="55917929" w14:textId="77777777" w:rsidR="00762954" w:rsidRDefault="00E318C7">
      <w:r>
        <w:t>☐</w:t>
      </w:r>
      <w:r>
        <w:t xml:space="preserve"> My project opens and runs.</w:t>
      </w:r>
    </w:p>
    <w:p w14:paraId="48E20F15" w14:textId="77777777" w:rsidR="00762954" w:rsidRDefault="00E318C7">
      <w:r>
        <w:t>☐</w:t>
      </w:r>
      <w:r>
        <w:t xml:space="preserve"> My JavaScript file(s) are included.</w:t>
      </w:r>
    </w:p>
    <w:p w14:paraId="236975C4" w14:textId="77777777" w:rsidR="00762954" w:rsidRDefault="00E318C7">
      <w:r>
        <w:t>☐</w:t>
      </w:r>
      <w:r>
        <w:t xml:space="preserve"> My Git/GitHub evidence is complete.</w:t>
      </w:r>
    </w:p>
    <w:p w14:paraId="1FD7B194" w14:textId="77777777" w:rsidR="00762954" w:rsidRDefault="00E318C7">
      <w:r>
        <w:t>☐</w:t>
      </w:r>
      <w:r>
        <w:t xml:space="preserve"> My repository link is correct.</w:t>
      </w:r>
    </w:p>
    <w:p w14:paraId="30C43848" w14:textId="77777777" w:rsidR="00762954" w:rsidRDefault="00E318C7">
      <w:r>
        <w:t>☐</w:t>
      </w:r>
      <w:r>
        <w:t xml:space="preserve"> I have not used AI or internet research.</w:t>
      </w:r>
    </w:p>
    <w:sectPr w:rsidR="00762954" w:rsidSect="00034616">
      <w:headerReference w:type="default" r:id="rId20"/>
      <w:footerReference w:type="default" r:id="rId21"/>
      <w:pgSz w:w="12240" w:h="15840"/>
      <w:pgMar w:top="605" w:right="792" w:bottom="648" w:left="792" w:header="317" w:footer="3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C331A" w14:textId="77777777" w:rsidR="00E318C7" w:rsidRDefault="00E318C7">
      <w:pPr>
        <w:spacing w:after="0"/>
      </w:pPr>
      <w:r>
        <w:separator/>
      </w:r>
    </w:p>
  </w:endnote>
  <w:endnote w:type="continuationSeparator" w:id="0">
    <w:p w14:paraId="149B92A7" w14:textId="77777777" w:rsidR="00E318C7" w:rsidRDefault="00E318C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7F96F" w14:textId="77777777" w:rsidR="00762954" w:rsidRDefault="00E318C7">
    <w:pPr>
      <w:pStyle w:val="Footer"/>
    </w:pPr>
    <w:r>
      <w:rPr>
        <w:color w:val="666666"/>
        <w:sz w:val="14"/>
      </w:rPr>
      <w:t>SP-220373 • FISA Remediation Assessment • Version B • Student Copy • redAcademy Confidential</w:t>
    </w:r>
  </w:p>
  <w:p w14:paraId="0338DBAA" w14:textId="77777777" w:rsidR="00762954" w:rsidRDefault="00E318C7">
    <w:pPr>
      <w:jc w:val="right"/>
    </w:pPr>
    <w:r>
      <w:rPr>
        <w:color w:val="666666"/>
        <w:sz w:val="14"/>
      </w:rPr>
      <w:t xml:space="preserve">Page </w:t>
    </w:r>
    <w:r>
      <w:rPr>
        <w:color w:val="666666"/>
        <w:sz w:val="14"/>
      </w:rPr>
      <w:fldChar w:fldCharType="begin"/>
    </w:r>
    <w:r>
      <w:rPr>
        <w:color w:val="666666"/>
        <w:sz w:val="14"/>
      </w:rPr>
      <w:instrText xml:space="preserve"> PAGE </w:instrText>
    </w:r>
    <w:r>
      <w:rPr>
        <w:color w:val="666666"/>
        <w:sz w:val="14"/>
      </w:rPr>
      <w:fldChar w:fldCharType="separate"/>
    </w:r>
    <w:r w:rsidR="007E6D1D">
      <w:rPr>
        <w:noProof/>
        <w:color w:val="666666"/>
        <w:sz w:val="14"/>
      </w:rPr>
      <w:t>1</w:t>
    </w:r>
    <w:r>
      <w:rPr>
        <w:color w:val="666666"/>
        <w:sz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0620A" w14:textId="77777777" w:rsidR="00E318C7" w:rsidRDefault="00E318C7">
      <w:pPr>
        <w:spacing w:after="0"/>
      </w:pPr>
      <w:r>
        <w:separator/>
      </w:r>
    </w:p>
  </w:footnote>
  <w:footnote w:type="continuationSeparator" w:id="0">
    <w:p w14:paraId="5162303A" w14:textId="77777777" w:rsidR="00E318C7" w:rsidRDefault="00E318C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F6004" w14:textId="77777777" w:rsidR="00762954" w:rsidRDefault="00E318C7">
    <w:pPr>
      <w:pStyle w:val="Header"/>
    </w:pPr>
    <w:r>
      <w:rPr>
        <w:sz w:val="16"/>
      </w:rPr>
      <w:t>redAcademy | Career Accelerator                                       FISA Remediation | Version B Student Paper</w:t>
    </w:r>
  </w:p>
  <w:p w14:paraId="67D3329F" w14:textId="77777777" w:rsidR="00762954" w:rsidRDefault="00E318C7">
    <w:pPr>
      <w:spacing w:after="0"/>
    </w:pPr>
    <w:r>
      <w:rPr>
        <w:color w:val="D91E18"/>
        <w:sz w:val="12"/>
      </w:rPr>
      <w:t>________________________________________________________________________________________________________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6270399">
    <w:abstractNumId w:val="8"/>
  </w:num>
  <w:num w:numId="2" w16cid:durableId="691733315">
    <w:abstractNumId w:val="6"/>
  </w:num>
  <w:num w:numId="3" w16cid:durableId="1052968780">
    <w:abstractNumId w:val="5"/>
  </w:num>
  <w:num w:numId="4" w16cid:durableId="133258699">
    <w:abstractNumId w:val="4"/>
  </w:num>
  <w:num w:numId="5" w16cid:durableId="965625245">
    <w:abstractNumId w:val="7"/>
  </w:num>
  <w:num w:numId="6" w16cid:durableId="1614051486">
    <w:abstractNumId w:val="3"/>
  </w:num>
  <w:num w:numId="7" w16cid:durableId="1317341740">
    <w:abstractNumId w:val="2"/>
  </w:num>
  <w:num w:numId="8" w16cid:durableId="1489904764">
    <w:abstractNumId w:val="1"/>
  </w:num>
  <w:num w:numId="9" w16cid:durableId="276833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660"/>
    <w:rsid w:val="00025031"/>
    <w:rsid w:val="00034616"/>
    <w:rsid w:val="0006063C"/>
    <w:rsid w:val="00066973"/>
    <w:rsid w:val="00115110"/>
    <w:rsid w:val="00123FCB"/>
    <w:rsid w:val="00130365"/>
    <w:rsid w:val="0015074B"/>
    <w:rsid w:val="00187BC1"/>
    <w:rsid w:val="001C0315"/>
    <w:rsid w:val="00276534"/>
    <w:rsid w:val="0029639D"/>
    <w:rsid w:val="003219FA"/>
    <w:rsid w:val="00326F90"/>
    <w:rsid w:val="00340BB2"/>
    <w:rsid w:val="00370C74"/>
    <w:rsid w:val="00380691"/>
    <w:rsid w:val="003841A2"/>
    <w:rsid w:val="003A656B"/>
    <w:rsid w:val="003B3BFC"/>
    <w:rsid w:val="003C7D1A"/>
    <w:rsid w:val="003D43BD"/>
    <w:rsid w:val="003E23DD"/>
    <w:rsid w:val="00440074"/>
    <w:rsid w:val="004A1353"/>
    <w:rsid w:val="004D6C73"/>
    <w:rsid w:val="004F7D47"/>
    <w:rsid w:val="00566AFC"/>
    <w:rsid w:val="00585530"/>
    <w:rsid w:val="00663178"/>
    <w:rsid w:val="006B2DD5"/>
    <w:rsid w:val="006D0264"/>
    <w:rsid w:val="006E685E"/>
    <w:rsid w:val="006F1EDA"/>
    <w:rsid w:val="00701946"/>
    <w:rsid w:val="00710AE2"/>
    <w:rsid w:val="00726A54"/>
    <w:rsid w:val="00762954"/>
    <w:rsid w:val="00774542"/>
    <w:rsid w:val="007A26B3"/>
    <w:rsid w:val="007E6D1D"/>
    <w:rsid w:val="00801222"/>
    <w:rsid w:val="008043B0"/>
    <w:rsid w:val="008D250E"/>
    <w:rsid w:val="008E084B"/>
    <w:rsid w:val="00937CB9"/>
    <w:rsid w:val="00950713"/>
    <w:rsid w:val="00976BFA"/>
    <w:rsid w:val="009E35A0"/>
    <w:rsid w:val="00A36CD3"/>
    <w:rsid w:val="00A44E9B"/>
    <w:rsid w:val="00A602AB"/>
    <w:rsid w:val="00A922D4"/>
    <w:rsid w:val="00AA1D8D"/>
    <w:rsid w:val="00AE3FDA"/>
    <w:rsid w:val="00AF1867"/>
    <w:rsid w:val="00B142BB"/>
    <w:rsid w:val="00B20845"/>
    <w:rsid w:val="00B47730"/>
    <w:rsid w:val="00BA0273"/>
    <w:rsid w:val="00BA721C"/>
    <w:rsid w:val="00C72957"/>
    <w:rsid w:val="00C95674"/>
    <w:rsid w:val="00CA7BE4"/>
    <w:rsid w:val="00CB0664"/>
    <w:rsid w:val="00D222A6"/>
    <w:rsid w:val="00E1581D"/>
    <w:rsid w:val="00E318C7"/>
    <w:rsid w:val="00EB4B05"/>
    <w:rsid w:val="00F072F5"/>
    <w:rsid w:val="00F138FB"/>
    <w:rsid w:val="00F3127A"/>
    <w:rsid w:val="00F3415F"/>
    <w:rsid w:val="00F7068B"/>
    <w:rsid w:val="00FB48D4"/>
    <w:rsid w:val="00FC693F"/>
    <w:rsid w:val="00FF6B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6A5722"/>
  <w14:defaultImageDpi w14:val="300"/>
  <w15:docId w15:val="{27C6556E-B13A-4605-8323-4EDEE0E1A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D91E1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color w:val="1F1F1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E23DD"/>
    <w:rPr>
      <w:color w:val="0000FF" w:themeColor="hyperlink"/>
      <w:u w:val="single"/>
    </w:rPr>
  </w:style>
  <w:style w:type="character" w:styleId="UnresolvedMention">
    <w:name w:val="Unresolved Mention"/>
    <w:basedOn w:val="DefaultParagraphFont"/>
    <w:uiPriority w:val="99"/>
    <w:semiHidden/>
    <w:unhideWhenUsed/>
    <w:rsid w:val="003E23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hryklief/SP220373FISARemediation.git"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2337</Words>
  <Characters>13326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Haaroon Ryklief</cp:lastModifiedBy>
  <cp:revision>3</cp:revision>
  <dcterms:created xsi:type="dcterms:W3CDTF">2026-10-14T09:27:00Z</dcterms:created>
  <dcterms:modified xsi:type="dcterms:W3CDTF">2026-10-14T09:28:00Z</dcterms:modified>
  <cp:category/>
</cp:coreProperties>
</file>